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Food Image Classifier Project Report: MobileNet V3 Large (Lightweight &amp; Fast)</w:t>
      </w:r>
    </w:p>
    <w:p>
      <w:r>
        <w:t>This document outlines the development, architecture, methodologies, and performance metrics for the deep learning-based Food Image Classification system designed to categorize food items into 'Vegetarian' and 'Non-Vegetarian'.</w:t>
      </w:r>
    </w:p>
    <w:p>
      <w:pPr>
        <w:pStyle w:val="Heading1"/>
      </w:pPr>
      <w:r>
        <w:t>1. How It Works</w:t>
      </w:r>
    </w:p>
    <w:p>
      <w:r>
        <w:t>The system leverages Transfer Learning by utilizing state-of-the-art pre-trained Convolutional Neural Networks (CNNs). We fine-tuned the MobileNet V3 Large (Lightweight &amp; Fast) architecture to extract deep features from raw food images and classify them into their respective dietary categories.</w:t>
      </w:r>
    </w:p>
    <w:p>
      <w:r>
        <w:t>The pipeline includes:</w:t>
      </w:r>
    </w:p>
    <w:p>
      <w:pPr>
        <w:pStyle w:val="ListBullet"/>
      </w:pPr>
      <w:r>
        <w:t>• Automated Data Processing: Scans directories, handles image hashing to prevent data leakage (ensuring identical images aren't in both train/val sets), and dynamically maps dish names to macro-categories.</w:t>
      </w:r>
    </w:p>
    <w:p>
      <w:pPr>
        <w:pStyle w:val="ListBullet"/>
      </w:pPr>
      <w:r>
        <w:t>• Two-Stage Training: The first stage trains only the new classification head while keeping the feature extractor frozen. The second stage unfreezes the upper layers for fine-tuning the feature representations specific to the new dataset.</w:t>
      </w:r>
    </w:p>
    <w:p>
      <w:pPr>
        <w:pStyle w:val="ListBullet"/>
      </w:pPr>
      <w:r>
        <w:t>• Interactive UI Dashboard: A robust Streamlit dashboard to visually track dataset splits, class balances, and side-by-side performance comparisons of the models.</w:t>
      </w:r>
    </w:p>
    <w:p>
      <w:pPr>
        <w:pStyle w:val="Heading1"/>
      </w:pPr>
      <w:r>
        <w:t>2. Codebase Architecture &amp; File Responsibilities</w:t>
      </w:r>
    </w:p>
    <w:p>
      <w:r>
        <w:t>To keep the project modular and clean, we divided the functionality into several distinct Python scripts. Here is exactly what each file does:</w:t>
      </w:r>
    </w:p>
    <w:p>
      <w:pPr>
        <w:pStyle w:val="ListBullet"/>
      </w:pPr>
      <w:r>
        <w:t>• dataset_check.py: Scans the raw dataset, checks for corrupted images, identifies near-duplicate images using perceptual hashing, and outputs statistics.</w:t>
      </w:r>
    </w:p>
    <w:p>
      <w:pPr>
        <w:pStyle w:val="ListBullet"/>
      </w:pPr>
      <w:r>
        <w:t>• organize_dataset.py: Reads the dataset, filters out corrupted/duplicate images, and copies the valid images into a clean categorized_dataset/ directory divided into 'veg' and 'non_veg' folders based on the dish mapping.</w:t>
      </w:r>
    </w:p>
    <w:p>
      <w:pPr>
        <w:pStyle w:val="ListBullet"/>
      </w:pPr>
      <w:r>
        <w:t>• utils.py: Contains all the shared helper functions, including data loading, augmentation transforms, class balancing, early stopping logic, and graphing utilities.</w:t>
      </w:r>
    </w:p>
    <w:p>
      <w:pPr>
        <w:pStyle w:val="ListBullet"/>
      </w:pPr>
      <w:r>
        <w:t>• model.py: Defines the neural network architecture, seamlessly wrapping either EfficientNet or MobileNet with a custom classification head.</w:t>
      </w:r>
    </w:p>
    <w:p>
      <w:pPr>
        <w:pStyle w:val="ListBullet"/>
      </w:pPr>
      <w:r>
        <w:t>• train.py: The main entry point for the two-stage training loop. It splits the data into training/validation sets, trains the model, tracks the metrics, and saves the best model checkpoint.</w:t>
      </w:r>
    </w:p>
    <w:p>
      <w:pPr>
        <w:pStyle w:val="ListBullet"/>
      </w:pPr>
      <w:r>
        <w:t>• evaluate.py: Tests the trained model against the unseen validation set, calculates exact precision/recall scores, generates the confusion matrix, and organizes the validation images into prediction folders for manual review.</w:t>
      </w:r>
    </w:p>
    <w:p>
      <w:pPr>
        <w:pStyle w:val="ListBullet"/>
      </w:pPr>
      <w:r>
        <w:t>• ui.py: A Streamlit-based web dashboard that visualizes the dataset splits, metrics, and side-by-side performance of both models.</w:t>
      </w:r>
    </w:p>
    <w:p>
      <w:pPr>
        <w:pStyle w:val="ListBullet"/>
      </w:pPr>
      <w:r>
        <w:t>• total_predictions.py &amp; gather_metrics.py: Utility scripts used to run inference across the entire dataset and measure exact hardware metrics (like MB size and inference time).</w:t>
      </w:r>
    </w:p>
    <w:p>
      <w:pPr>
        <w:pStyle w:val="ListBullet"/>
      </w:pPr>
      <w:r>
        <w:t>• generate_report.py: Automatically extracts metrics from all the JSON results and generates this Microsoft Word document.</w:t>
      </w:r>
    </w:p>
    <w:p>
      <w:pPr>
        <w:pStyle w:val="Heading1"/>
      </w:pPr>
      <w:r>
        <w:t>3. Technologies &amp; Methods Used</w:t>
      </w:r>
    </w:p>
    <w:p>
      <w:r>
        <w:t>• Frameworks: PyTorch for neural network training and Torchvision for image augmentation. Streamlit for the front-end dashboard.</w:t>
      </w:r>
    </w:p>
    <w:p>
      <w:r>
        <w:t>• Architectures: MobileNet V3 Large (Lightweight &amp; Fast) was utilized as the primary feature extractor.</w:t>
      </w:r>
    </w:p>
    <w:p>
      <w:r>
        <w:t>• Class Imbalance Handling: We implemented WeightedRandomSampler to dynamically oversample the minority class during training to ensure the model doesn't become biased toward the dominant class.</w:t>
      </w:r>
    </w:p>
    <w:p>
      <w:r>
        <w:t>• Optimization: Adam optimizer with Cosine Annealing Learning Rate Scheduler for smooth convergence.</w:t>
      </w:r>
    </w:p>
    <w:p>
      <w:r>
        <w:t>• Early Stopping: Monitored validation loss to stop training when the model stops improving, preventing overfitting.</w:t>
      </w:r>
    </w:p>
    <w:p>
      <w:pPr>
        <w:pStyle w:val="Heading1"/>
      </w:pPr>
      <w:r>
        <w:t>4. Dataset Statistics</w:t>
      </w:r>
    </w:p>
    <w:p>
      <w:r>
        <w:t>Total Dataset Size: 1208 images.</w:t>
      </w:r>
    </w:p>
    <w:p>
      <w:pPr>
        <w:pStyle w:val="ListBullet"/>
      </w:pPr>
      <w:r>
        <w:t>• Total Vegetarian (Veg) Images: 681</w:t>
      </w:r>
    </w:p>
    <w:p>
      <w:pPr>
        <w:pStyle w:val="ListBullet"/>
      </w:pPr>
      <w:r>
        <w:t>• Total Non-Vegetarian (Non-Veg) Images: 527</w:t>
      </w:r>
    </w:p>
    <w:p>
      <w:r>
        <w:t>Training Set: 964 images (~70%).</w:t>
      </w:r>
    </w:p>
    <w:p>
      <w:r>
        <w:t>Validation Set: 244 images (~30%).</w:t>
      </w:r>
    </w:p>
    <w:p>
      <w:pPr>
        <w:pStyle w:val="Heading1"/>
      </w:pPr>
      <w:r>
        <w:t>5. Model Performance &amp; Stats</w:t>
      </w:r>
    </w:p>
    <w:p>
      <w:pPr>
        <w:pStyle w:val="Heading2"/>
      </w:pPr>
      <w:r>
        <w:t>MobileNet V3 Large (Lightweight &amp; Fast)</w:t>
      </w:r>
    </w:p>
    <w:p>
      <w:r>
        <w:t>Validation Accuracy: 92.62%</w:t>
      </w:r>
    </w:p>
    <w:p>
      <w:r>
        <w:t>Macro F1-Score: 92.58%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F1-Score</w:t>
            </w:r>
          </w:p>
        </w:tc>
      </w:tr>
      <w:tr>
        <w:tc>
          <w:tcPr>
            <w:tcW w:type="dxa" w:w="2160"/>
          </w:tcPr>
          <w:p>
            <w:r>
              <w:t>VEG</w:t>
            </w:r>
          </w:p>
        </w:tc>
        <w:tc>
          <w:tcPr>
            <w:tcW w:type="dxa" w:w="2160"/>
          </w:tcPr>
          <w:p>
            <w:r>
              <w:t>95.31%</w:t>
            </w:r>
          </w:p>
        </w:tc>
        <w:tc>
          <w:tcPr>
            <w:tcW w:type="dxa" w:w="2160"/>
          </w:tcPr>
          <w:p>
            <w:r>
              <w:t>91.04%</w:t>
            </w:r>
          </w:p>
        </w:tc>
        <w:tc>
          <w:tcPr>
            <w:tcW w:type="dxa" w:w="2160"/>
          </w:tcPr>
          <w:p>
            <w:r>
              <w:t>93.13%</w:t>
            </w:r>
          </w:p>
        </w:tc>
      </w:tr>
      <w:tr>
        <w:tc>
          <w:tcPr>
            <w:tcW w:type="dxa" w:w="2160"/>
          </w:tcPr>
          <w:p>
            <w:r>
              <w:t>NON_VEG</w:t>
            </w:r>
          </w:p>
        </w:tc>
        <w:tc>
          <w:tcPr>
            <w:tcW w:type="dxa" w:w="2160"/>
          </w:tcPr>
          <w:p>
            <w:r>
              <w:t>89.66%</w:t>
            </w:r>
          </w:p>
        </w:tc>
        <w:tc>
          <w:tcPr>
            <w:tcW w:type="dxa" w:w="2160"/>
          </w:tcPr>
          <w:p>
            <w:r>
              <w:t>94.55%</w:t>
            </w:r>
          </w:p>
        </w:tc>
        <w:tc>
          <w:tcPr>
            <w:tcW w:type="dxa" w:w="2160"/>
          </w:tcPr>
          <w:p>
            <w:r>
              <w:t>92.04%</w:t>
            </w:r>
          </w:p>
        </w:tc>
      </w:tr>
    </w:tbl>
    <w:p>
      <w:r>
        <w:t>Validation Images Predicted as Vegetarian (Veg): 128 images</w:t>
      </w:r>
    </w:p>
    <w:p>
      <w:r>
        <w:t>Validation Images Predicted as Non-Vegetarian (Non-Veg): 116 images</w:t>
      </w:r>
    </w:p>
    <w:p>
      <w:pPr>
        <w:pStyle w:val="Heading1"/>
      </w:pPr>
      <w:r>
        <w:t>6. Strategies for High Accuracy &amp; Key Takeaways</w:t>
      </w:r>
    </w:p>
    <w:p>
      <w:pPr>
        <w:pStyle w:val="Heading2"/>
      </w:pPr>
      <w:r>
        <w:t>Data Augmentation</w:t>
      </w:r>
    </w:p>
    <w:p>
      <w:r>
        <w:t>To prevent the model from memorizing the training images and to help it generalize to real-world scenarios, we applied dynamic Data Augmentation during training:</w:t>
      </w:r>
    </w:p>
    <w:p>
      <w:pPr>
        <w:pStyle w:val="ListBullet"/>
      </w:pPr>
      <w:r>
        <w:t>• Random Resized Crops: Forces the model to learn scale invariance (identifying food regardless of how zoomed in the photo is).</w:t>
      </w:r>
    </w:p>
    <w:p>
      <w:pPr>
        <w:pStyle w:val="ListBullet"/>
      </w:pPr>
      <w:r>
        <w:t>• Random Horizontal Flips: Provides orientation robustness.</w:t>
      </w:r>
    </w:p>
    <w:p>
      <w:pPr>
        <w:pStyle w:val="ListBullet"/>
      </w:pPr>
      <w:r>
        <w:t>• Color Jitter: Randomly shifts brightness, contrast, and saturation to ensure the model isn't overly reliant on specific lighting conditions.</w:t>
      </w:r>
    </w:p>
    <w:p>
      <w:pPr>
        <w:pStyle w:val="Heading2"/>
      </w:pPr>
      <w:r>
        <w:t>How We Achieved High Accuracy</w:t>
      </w:r>
    </w:p>
    <w:p>
      <w:r>
        <w:t>1. Two-Stage Transfer Learning: Rather than training the entire network at once, we first froze the pre-trained 'feature extractor' and only trained the final classification head. In the second stage, we unfroze the top layers and used a much smaller learning rate to gently 'fine-tune' those feature representations.</w:t>
      </w:r>
    </w:p>
    <w:p>
      <w:r>
        <w:t>2. Dynamic Class Balancing: Because the dataset was naturally imbalanced, we utilized a WeightedRandomSampler. This ensured that every single training batch contained an equal proportion of Vegetarian and Non-Vegetarian images.</w:t>
      </w:r>
    </w:p>
    <w:p>
      <w:r>
        <w:t>3. Cosine Annealing Learning Rate: This advanced scheduler allowed the optimizer to take large steps early on to escape bad local minima, and then take extremely tiny, precise steps near the end of training.</w:t>
      </w:r>
    </w:p>
    <w:p>
      <w:pPr>
        <w:pStyle w:val="Heading2"/>
      </w:pPr>
      <w:r>
        <w:t>What We Understood From the Results</w:t>
      </w:r>
    </w:p>
    <w:p>
      <w:r>
        <w:t>• The Importance of Data Integrity: Our robust image hashing system ensured that identical images were never placed in both the training and validation sets. Because we prevented 'data leakage', we know our accuracy is genuine.</w:t>
      </w:r>
    </w:p>
    <w:p>
      <w:pPr>
        <w:pStyle w:val="Heading1"/>
      </w:pPr>
      <w:r>
        <w:t>7. Summary</w:t>
      </w:r>
    </w:p>
    <w:p>
      <w:r>
        <w:t>The MobileNet V3 Large (Lightweight &amp; Fast) model performs exceptionally well on the dataset. The inclusion of Class Weights, Data Augmentation, and Early Stopping has resulted in a production-ready food classification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