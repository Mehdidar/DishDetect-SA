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German Dishes Classification — Model Report</w:t>
      </w:r>
    </w:p>
    <w:p>
      <w:pPr>
        <w:jc w:val="center"/>
      </w:pPr>
      <w:r>
        <w:rPr>
          <w:sz w:val="22"/>
        </w:rPr>
        <w:t>MobileNetV3-Large + YOLOv8-Seg Pipeline  |  September 06, 2026</w:t>
      </w:r>
    </w:p>
    <w:p/>
    <w:p>
      <w:pPr>
        <w:pStyle w:val="Heading1"/>
        <w:jc w:val="left"/>
      </w:pPr>
      <w:r>
        <w:rPr>
          <w:color w:val="1F3864"/>
        </w:rPr>
        <w:t>1. Overview</w:t>
      </w:r>
    </w:p>
    <w:p>
      <w:r>
        <w:t>This report summarises the performance of the MobileNetV3-Large food classifier, fine-tuned on German restaurant menu dishes after being pre-trained on Arabic/Middle Eastern food. The pipeline combines a YOLOv8 segmentation model (for tight food cropping) with a two-stage transfer-learning classifier.</w:t>
      </w:r>
    </w:p>
    <w:p>
      <w:pPr>
        <w:pStyle w:val="Heading1"/>
        <w:jc w:val="left"/>
      </w:pPr>
      <w:r>
        <w:rPr>
          <w:color w:val="1F3864"/>
        </w:rPr>
        <w:t>2. Dataset</w:t>
      </w:r>
    </w:p>
    <w:p>
      <w:r>
        <w:t>The german_dishes dataset contains 2,259 images across 30 dishes, organised into 6 original categories (veg, non-veg, dairy, sea-food, soup, drinks). After remapping to the binary veg / non_veg classification scheme and excluding drinks, 2,191 images across 30 dishes were used.</w:t>
      </w:r>
    </w:p>
    <w:p>
      <w:pPr>
        <w:pStyle w:val="Heading2"/>
        <w:jc w:val="left"/>
      </w:pPr>
      <w:r>
        <w:rPr>
          <w:color w:val="1F3864"/>
        </w:rPr>
        <w:t>Category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Original Category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Mapped To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Dishes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Bratkartoffeln, Kartoffelpuffer, Milchreis, Spätzle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dairy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Flammkuchen, Joghurt, Kartoffelgratin, Käsekuchen, Käsespätzle, Quarkbällchen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dairy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Königsberger Klopse (override — meat dish)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soup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Brokkolisuppe, Erbsensuppe, Flädlesuppe, Kürbissuppe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soup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Gulaschsuppe, Leberknödelsuppe (override — meat soups)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non-veg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Bratwurst, Currywurst, Maultaschen, Rouladen, Sauerbraten, Schnitzel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sea-food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Calamari, Fischstäbchen, Forelle, Garnelen, Krabbenbrötchen, Lachs, Miesmuscheln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drinks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SKIPPED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Eiskaffee (68 images excluded)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Train / Val / Test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Train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~1,534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70%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Validation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~329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Test (held out)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326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Total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2,191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3. Pipeline Architecture</w:t>
      </w:r>
    </w:p>
    <w:p>
      <w:r>
        <w:t>Each image passes through two stages before classification:</w:t>
      </w:r>
    </w:p>
    <w:p>
      <w:pPr>
        <w:pStyle w:val="ListBullet"/>
      </w:pPr>
      <w:r>
        <w:rPr>
          <w:b/>
        </w:rPr>
        <w:t xml:space="preserve">Step 1 — YOLOv8n-seg Crop: </w:t>
      </w:r>
      <w:r>
        <w:t>YOLOv8 detects the food item and extracts a tight crop using the segmentation mask polygon (not just a bounding box). A fallback center crop is used if no food object is detected. 95.3% of German dish images received a tight seg-mask crop.</w:t>
      </w:r>
    </w:p>
    <w:p>
      <w:pPr>
        <w:pStyle w:val="ListBullet"/>
      </w:pPr>
      <w:r>
        <w:rPr>
          <w:b/>
        </w:rPr>
        <w:t xml:space="preserve">Step 2 — MobileNetV3-Large Classification: </w:t>
      </w:r>
      <w:r>
        <w:t>The cropped image (288×288 px) is fed into the fine-tuned MobileNetV3-Large classifier which outputs a probability for veg vs non_veg.</w:t>
      </w:r>
    </w:p>
    <w:p/>
    <w:p>
      <w:pPr>
        <w:pStyle w:val="Heading2"/>
        <w:jc w:val="left"/>
      </w:pPr>
      <w:r>
        <w:rPr>
          <w:color w:val="1F3864"/>
        </w:rPr>
        <w:t>YOLO Crop Quality — German Dishes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Crop Method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Seg-mask (tightest) ✅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2,089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95.3%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Center-crop fallback ℹ️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102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4.7%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Detection-box ⚠️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Skipped / errors ❌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4. Fine-Tuning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Base model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MobileNetV3-Large (pre-trained on Arabic dishes, 92.7% acc)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Image size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288 × 288 px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Stage 1 — epochs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5  (classifier head only, backbone frozen)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Stage 2 — epochs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  (full fine-tune, backbone unfrozen)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Stage 1 LR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5 × 10⁻⁴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Stage 2 LR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 × 10⁻⁶  (cosine annealing)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Loss function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CrossEntropyLoss + label smoothing 0.1 + class weights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Early stopping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Patience = 7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Batch size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32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Optimizer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AdamW  (weight decay = 0.05)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Random seed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42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Total epochs run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25  (5 Stage 1 + 20 Stage 2, no early stop)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Results</w:t>
      </w:r>
    </w:p>
    <w:p>
      <w:pPr>
        <w:pStyle w:val="Heading2"/>
        <w:jc w:val="left"/>
      </w:pPr>
      <w:r>
        <w:rPr>
          <w:color w:val="1F3864"/>
        </w:rPr>
        <w:t>Before vs. After Fine-Tuning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Before Fine-Tuning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After Fine-Tuning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Gain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Accuracy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61.62%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91.41%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+29.8%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Precision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0.63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0.9145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+0.2845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Recall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0.62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0.9141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+0.2941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F1-Score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0.61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0.9142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+0.3042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Test 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Total test images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326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Correct predictions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298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Incorrect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28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Accuracy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91.41%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Precision (weighted)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0.9145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Recall (weighted)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0.9141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F1-Score (weighted)</w:t>
            </w:r>
          </w:p>
        </w:tc>
        <w:tc>
          <w:tcPr>
            <w:tcW w:type="dxa" w:w="4703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0.9142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Avg confidence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84.4%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Per-Class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0.930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0.909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0.920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176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0.896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0.920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0.908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150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Weighted avg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0.915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0.914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0.914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326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Predicted non_veg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Predicted veg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Actual non_veg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160</w:t>
            </w:r>
          </w:p>
        </w:tc>
        <w:tc>
          <w:tcPr>
            <w:tcW w:type="dxa" w:w="3135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Actual veg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138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6. Per-Dish Accuracy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Dish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Correct/Total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Kartoffelpuffer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6/10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🔴 Needs work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Calamari fritti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66.7%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6/9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🔴 Needs work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Schnitzel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7/10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🟡 Moderate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Bratkartoffeln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73.7%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14/19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🟡 Moderate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Quarkbällchen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85.7%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6/7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Fischstäbchen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86.7%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13/15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Lachs braten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87.5%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7/8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Garnelen gebraten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87.5%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7/8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Milchreis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87.5%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7/8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Gulaschsuppe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88.2%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15/17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Forelle Müllerin Art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88.9%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8/9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Königsberger Klopse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92.3%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12/13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Leberknödelsuppe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92.9%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13/14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Bratwurst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92.9%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13/14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Kürbissuppe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92.9%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13/14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🟢 Good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Sauerbraten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8/8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Currywurst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8/8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Miesmuscheln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11/11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Krabbenbrötchen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12/12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Maultaschen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8/8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Rouladen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non_veg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12/12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Spätzle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10/10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Kartoffelgratin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11/11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Flammkuchen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9/9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Erbsensuppe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13/13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Käsespätzle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10/10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Brokkolisuppe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8/8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Flädlesuppe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7/7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Käsekuchen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10/10</w:t>
            </w:r>
          </w:p>
        </w:tc>
        <w:tc>
          <w:tcPr>
            <w:tcW w:type="dxa" w:w="188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Joghurt mit Früchten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veg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14/14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Perfect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7. Model History &amp;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Accuracy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MobileNetV3 baseline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89.33%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Arabic dishes (20 classes)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Saved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MobileNetV3 + YOLO-seg (Arabic)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92.70%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Arabic dishes (2 classes)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Best Arabic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MobileNetV3 + YOLO-seg (German, before)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61.62%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German dishes</w:t>
            </w:r>
          </w:p>
        </w:tc>
        <w:tc>
          <w:tcPr>
            <w:tcW w:type="dxa" w:w="2351"/>
            <w:shd w:val="clear" w:color="auto" w:fill="EBF0FA"/>
          </w:tcPr>
          <w:p>
            <w:pPr>
              <w:jc w:val="center"/>
            </w:pPr>
            <w:r>
              <w:rPr>
                <w:sz w:val="19"/>
              </w:rPr>
              <w:t>Domain shift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MobileNetV3 + YOLO-seg (Fine-tuned)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91.41%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German dishes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✅ Current Best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8. Key Observations</w:t>
      </w:r>
    </w:p>
    <w:p>
      <w:pPr>
        <w:pStyle w:val="ListBullet"/>
      </w:pPr>
      <w:r>
        <w:t>Fine-tuning from the Arabic checkpoint (not from scratch) gave rapid convergence — validation accuracy reached 85% by epoch 2 and 90%+ by epoch 15.</w:t>
      </w:r>
    </w:p>
    <w:p>
      <w:pPr>
        <w:pStyle w:val="ListBullet"/>
      </w:pPr>
      <w:r>
        <w:t>16 out of 30 dishes achieved 100% accuracy on the test set, including all major non-veg dishes (Currywurst, Sauerbraten, Rouladen, Maultaschen, Miesmuscheln).</w:t>
      </w:r>
    </w:p>
    <w:p>
      <w:pPr>
        <w:pStyle w:val="ListBullet"/>
      </w:pPr>
      <w:r>
        <w:t>Remaining weak dishes (Kartoffelpuffer 60%, Calamari 67%, Schnitzel 70%) share a common visual challenge: golden-brown breaded appearance that can resemble veg items.</w:t>
      </w:r>
    </w:p>
    <w:p>
      <w:pPr>
        <w:pStyle w:val="ListBullet"/>
      </w:pPr>
      <w:r>
        <w:t>The YOLO-seg pipeline contributed significantly — 95.3% of images received tight seg-mask crops, removing background noise from restaurant environments.</w:t>
      </w:r>
    </w:p>
    <w:p>
      <w:pPr>
        <w:pStyle w:val="ListBullet"/>
      </w:pPr>
      <w:r>
        <w:t>No overfitting observed: training acc (93.2%) and validation acc (90.9%) remain close throughout Stage 2 fine-tuning.</w:t>
      </w:r>
    </w:p>
    <w:p/>
    <w:p>
      <w:pPr>
        <w:pStyle w:val="Heading1"/>
        <w:jc w:val="left"/>
      </w:pPr>
      <w:r>
        <w:rPr>
          <w:color w:val="1F3864"/>
        </w:rPr>
        <w:t>9. Suggested Next Steps</w:t>
      </w:r>
    </w:p>
    <w:p>
      <w:pPr>
        <w:pStyle w:val="ListBullet"/>
      </w:pPr>
      <w:r>
        <w:rPr>
          <w:b/>
        </w:rPr>
        <w:t xml:space="preserve">Improve weak dishes: </w:t>
      </w:r>
      <w:r>
        <w:t>Collect more diverse images for Kartoffelpuffer, Calamari fritti, and Schnitzel, especially from different angles and lighting conditions found in menus.</w:t>
      </w:r>
    </w:p>
    <w:p>
      <w:pPr>
        <w:pStyle w:val="ListBullet"/>
      </w:pPr>
      <w:r>
        <w:rPr>
          <w:b/>
        </w:rPr>
        <w:t xml:space="preserve">Test-time augmentation (TTA): </w:t>
      </w:r>
      <w:r>
        <w:t>Apply flips/crops at inference time and average predictions — can add +1–2% accuracy without retraining.</w:t>
      </w:r>
    </w:p>
    <w:p>
      <w:pPr>
        <w:pStyle w:val="ListBullet"/>
      </w:pPr>
      <w:r>
        <w:rPr>
          <w:b/>
        </w:rPr>
        <w:t xml:space="preserve">Menu image testing: </w:t>
      </w:r>
      <w:r>
        <w:t>Use scripts/predict_menu.py for single-image or batch restaurant menu testing. Supports both YOLO-cropped and raw image input.</w:t>
      </w:r>
    </w:p>
    <w:p>
      <w:pPr>
        <w:pStyle w:val="ListBullet"/>
      </w:pPr>
      <w:r>
        <w:rPr>
          <w:b/>
        </w:rPr>
        <w:t xml:space="preserve">Consider YOLOv8s-seg: </w:t>
      </w:r>
      <w:r>
        <w:t>Upgrading from YOLOv8n-seg (nano) to YOLOv8s-seg (small) may improve crop quality for the 4.7% center-crop fallback cases.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