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🍽️  Food Classifier — YOLO-Seg Pipeline Report</w:t>
      </w:r>
    </w:p>
    <w:p>
      <w:pPr>
        <w:jc w:val="center"/>
      </w:pPr>
      <w:r>
        <w:rPr>
          <w:i/>
        </w:rPr>
        <w:t>Generated: August 31, 2026  22:36</w:t>
      </w:r>
    </w:p>
    <w:p/>
    <w:p>
      <w:pPr>
        <w:pStyle w:val="Heading1"/>
        <w:jc w:val="left"/>
      </w:pPr>
      <w:r>
        <w:rPr>
          <w:color w:val="1F3864"/>
        </w:rPr>
        <w:t>1. Executive Summary</w:t>
      </w:r>
    </w:p>
    <w:p>
      <w:r>
        <w:t xml:space="preserve">This report presents the results of the upgraded food classification pipeline. The key improvement over previous runs is the use of </w:t>
      </w:r>
      <w:r>
        <w:rPr>
          <w:b/>
        </w:rPr>
        <w:t>YOLOv8 Segmentation</w:t>
      </w:r>
      <w:r>
        <w:t xml:space="preserve"> (mask-based tight cropping) for pre-processing, combined with MobileNet V3 Large transfer learning. The model was trained on one dataset and evaluated on a fully </w:t>
      </w:r>
      <w:r>
        <w:rPr>
          <w:b/>
        </w:rPr>
        <w:t>separate, held-out external test set</w:t>
      </w:r>
      <w:r>
        <w:t xml:space="preserve"> of 534 images — giving the most honest accuracy measurement yet.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🎯 External Test Accuracy</w:t>
            </w:r>
          </w:p>
        </w:tc>
        <w:tc>
          <w:tcPr>
            <w:tcW w:type="dxa" w:w="3135"/>
            <w:vAlign w:val="center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⚡ Val Accuracy</w:t>
            </w:r>
          </w:p>
        </w:tc>
        <w:tc>
          <w:tcPr>
            <w:tcW w:type="dxa" w:w="3135"/>
            <w:vAlign w:val="center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📦 Test Images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92.70%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94.58%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534 (26 dishes)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2. Pipeline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402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252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YOLO-Seg crop — training data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results/yolo_seg_dataset  (1,203 imgs)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YOLO-Seg crop — test data</w:t>
            </w:r>
          </w:p>
        </w:tc>
        <w:tc>
          <w:tcPr>
            <w:tcW w:type="dxa" w:w="425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results/yolo_seg_test     (534 imgs)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Train MobileNet V3 Large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checkpoints/mobilenet_v3_large_yolo_seg_best.pth</w:t>
            </w:r>
          </w:p>
        </w:tc>
      </w:tr>
      <w:tr>
        <w:tc>
          <w:tcPr>
            <w:tcW w:type="dxa" w:w="68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Evaluate on external test set</w:t>
            </w:r>
          </w:p>
        </w:tc>
        <w:tc>
          <w:tcPr>
            <w:tcW w:type="dxa" w:w="425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results/test_external_mobilenet_v3_large_yolo_seg/</w:t>
            </w:r>
          </w:p>
        </w:tc>
      </w:tr>
    </w:tbl>
    <w:p/>
    <w:p>
      <w:r>
        <w:rPr>
          <w:b/>
        </w:rPr>
        <w:t xml:space="preserve">Why YOLO Segmentation?  </w:t>
      </w:r>
      <w:r>
        <w:t xml:space="preserve">Unlike detection (bounding box), segmentation extracts a polygon mask around the food item, yielding a tighter crop with less background noise. In this run, </w:t>
      </w:r>
      <w:r>
        <w:rPr>
          <w:b/>
        </w:rPr>
        <w:t>93.9% of training images (1,130/1,203) received a proper seg-mask crop</w:t>
      </w:r>
      <w:r>
        <w:t>, vs only a center-crop fallback for the remaining 6.1%.</w:t>
      </w:r>
    </w:p>
    <w:p/>
    <w:p>
      <w:pPr>
        <w:pStyle w:val="Heading1"/>
        <w:jc w:val="left"/>
      </w:pPr>
      <w:r>
        <w:rPr>
          <w:color w:val="1F3864"/>
        </w:rPr>
        <w:t>3. YOLO-Seg Cropping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Seg-Mask ✅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Center-Crop ℹ️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Skipped ⚠️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Training (categorized_dataset)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1,204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1,130  (93.9%)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73  (6.1%)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Test (test_dataset_dishes)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534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481  (90.1%)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53  (9.9%)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4. Training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5669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Architecture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MobileNet V3 Large (ImageNet pretrained)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Dataset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results/yolo_seg_dataset  (1,203 images)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Train / Val split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80% train  /  20% val  (no internal test split)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Image size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288 × 288 px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Batch size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Stage 1 (frozen)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15 epochs — classifier head only, LR=1e-3, ReduceLROnPlateau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Stage 2 (unfrozen)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25 epochs — full fine-tune, LR=1e-5, CosineAnnealingLR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Loss function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CrossEntropyLoss  (label smoothing=0.1 + class weights)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Early stopping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Patience = 7 epochs (on val loss)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Total epochs run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40  (15 + 25, no early stop triggered)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Device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Apple MPS (M-series GPU)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5. Training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35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 1 End</w:t>
            </w:r>
          </w:p>
        </w:tc>
        <w:tc>
          <w:tcPr>
            <w:tcW w:type="dxa" w:w="3135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 2 End (Best)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Train Accuracy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~85%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99.07%</w:t>
            </w:r>
          </w:p>
        </w:tc>
      </w:tr>
      <w:tr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Val Accuracy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~88%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94.58%  ★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Train Loss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~0.45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0.2426</w:t>
            </w:r>
          </w:p>
        </w:tc>
      </w:tr>
      <w:tr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Val Loss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~0.38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0.3357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Train/Val Gap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~4.5%  (low overfitting ✅)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Figure 1 — Training &amp; Validation curves across 40 epochs (Stage 1 + Stage 2)</w:t>
      </w:r>
    </w:p>
    <w:p/>
    <w:p>
      <w:pPr>
        <w:pStyle w:val="Heading1"/>
        <w:jc w:val="left"/>
      </w:pPr>
      <w:r>
        <w:rPr>
          <w:color w:val="1F3864"/>
        </w:rPr>
        <w:t>6. External Test Set Results</w:t>
      </w:r>
    </w:p>
    <w:p>
      <w:r>
        <w:rPr>
          <w:b/>
        </w:rPr>
        <w:t xml:space="preserve">Test set: </w:t>
      </w:r>
      <w:r>
        <w:t>534 images across 26 dishes (11 non_veg + 15 veg), completely separate from the training dataset — added manually by the user and never seen during training or validation.</w:t>
      </w:r>
    </w:p>
    <w:p/>
    <w:p>
      <w:pPr>
        <w:pStyle w:val="Heading2"/>
        <w:jc w:val="left"/>
      </w:pPr>
      <w:r>
        <w:rPr>
          <w:color w:val="2E75B6"/>
        </w:rPr>
        <w:t>6.1  Overall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386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Accuracy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92.70%  (495 / 534 correct)</w:t>
            </w:r>
          </w:p>
        </w:tc>
      </w:tr>
      <w:tr>
        <w:tc>
          <w:tcPr>
            <w:tcW w:type="dxa" w:w="34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Precision (weighted)</w:t>
            </w:r>
          </w:p>
        </w:tc>
        <w:tc>
          <w:tcPr>
            <w:tcW w:type="dxa" w:w="538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92.70%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Recall (weighted)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92.70%</w:t>
            </w:r>
          </w:p>
        </w:tc>
      </w:tr>
      <w:tr>
        <w:tc>
          <w:tcPr>
            <w:tcW w:type="dxa" w:w="34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F1-Score (weighted)</w:t>
            </w:r>
          </w:p>
        </w:tc>
        <w:tc>
          <w:tcPr>
            <w:tcW w:type="dxa" w:w="538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92.70%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Incorrect predictions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39 / 534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6.2  Per-Class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88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Support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non_veg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92.96%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92.62%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92.79%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271</w:t>
            </w:r>
          </w:p>
        </w:tc>
      </w:tr>
      <w:tr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veg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92.42%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92.78%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92.60%</w:t>
            </w:r>
          </w:p>
        </w:tc>
        <w:tc>
          <w:tcPr>
            <w:tcW w:type="dxa" w:w="188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263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Overall (weighted)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92.70%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92.70%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92.70%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534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6.3  Confusion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118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Predicted: non_veg</w:t>
            </w:r>
          </w:p>
        </w:tc>
        <w:tc>
          <w:tcPr>
            <w:tcW w:type="dxa" w:w="3118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Predicted: veg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Actual: non_veg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TN = 251  ✅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FP = 20  ❌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Actual: veg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FN = 19  ❌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TP = 244  ✅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0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Figure 2 — Confusion matrix on external test set (534 images)</w:t>
      </w:r>
    </w:p>
    <w:p/>
    <w:p>
      <w:pPr>
        <w:pStyle w:val="Heading1"/>
        <w:jc w:val="left"/>
      </w:pPr>
      <w:r>
        <w:rPr>
          <w:color w:val="1F3864"/>
        </w:rPr>
        <w:t>7. Test Set — Dish-Level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685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Dish</w:t>
            </w:r>
          </w:p>
        </w:tc>
        <w:tc>
          <w:tcPr>
            <w:tcW w:type="dxa" w:w="255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Images in Test Set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non_veg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grilled_kofta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non_veg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kofta_stew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non_veg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mandi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non_veg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meat-madfoon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non_veg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meat_maqluba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non_veg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meat_pie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non_veg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mixed_grill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non_veg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shawarma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non_veg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shish tawook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non_veg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shrimp_sayadiyah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non_veg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stuffed_pigeon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veg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cheese_pie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veg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hummus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veg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okra_tagine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veg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onion_soup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veg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pistachio_sweet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veg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pistachio_tamriya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veg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pomegranate_fattoush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veg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rice_pudding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veg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saffron_cake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veg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sesame_brittle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veg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spinach_fatayer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veg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spinach_stew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veg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tamees_bread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veg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tamriya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veg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za'atar_manakish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8. Comparison With Previous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5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Accuracy</w:t>
            </w:r>
          </w:p>
        </w:tc>
        <w:tc>
          <w:tcPr>
            <w:tcW w:type="dxa" w:w="235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Set</w:t>
            </w:r>
          </w:p>
        </w:tc>
        <w:tc>
          <w:tcPr>
            <w:tcW w:type="dxa" w:w="2351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Overfitting?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MobileNet V3 + YOLO detect (old)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81.7%  (val)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Same dataset — 15% split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❌ High (~18% gap)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EfficientNet B2 (no YOLO)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89.3%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Same dataset — 15% split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✅ Low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MobileNet V3 Large (no YOLO)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92.2%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Same dataset — 15% split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⚠️ Moderate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MobileNet V3 + YOLO-Seg  ★ NEW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92.70%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External — 534 fresh images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✅ Low (4.5% gap)</w:t>
            </w:r>
          </w:p>
        </w:tc>
      </w:tr>
    </w:tbl>
    <w:p/>
    <w:p>
      <w:r>
        <w:rPr>
          <w:b/>
        </w:rPr>
        <w:t xml:space="preserve">Key insight: </w:t>
      </w:r>
      <w:r>
        <w:t>The new YOLO-Seg model achieves 92.70% on a completely external test set of 534 fresh images — the most reliable accuracy number yet. The train/val gap of only ~4.5% confirms that overfitting has been significantly reduced compared to the old YOLO-detect pipeline (~18% gap).</w:t>
      </w:r>
    </w:p>
    <w:p/>
    <w:p>
      <w:pPr>
        <w:pStyle w:val="Heading1"/>
        <w:jc w:val="left"/>
      </w:pPr>
      <w:r>
        <w:rPr>
          <w:color w:val="1F3864"/>
        </w:rPr>
        <w:t>9. Recommended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5102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984"/>
            <w:vAlign w:val="center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Gain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🔴 High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Add 10+ high-quality images to weak dishes (tamriya=12, pistachio_tamriya=12)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+1–3%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🔴 High</w:t>
            </w:r>
          </w:p>
        </w:tc>
        <w:tc>
          <w:tcPr>
            <w:tcW w:type="dxa" w:w="51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MixUp / CutMix augmentation in training pipeline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+2–4%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🟠 Medium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Test-Time Augmentation (TTA) at inference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+1–2%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🟠 Medium</w:t>
            </w:r>
          </w:p>
        </w:tc>
        <w:tc>
          <w:tcPr>
            <w:tcW w:type="dxa" w:w="51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Ensemble MobileNet V3 + EfficientNet B2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+2–3%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🟡 Low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Try EfficientNet B4 backbone (larger model)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sz w:val="20"/>
              </w:rPr>
              <w:t>+2–5%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Food Classifier Project  •  YOLO-Seg Pipeline Report  •  2026-08-31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