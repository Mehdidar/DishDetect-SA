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Segoe UI" w:hAnsi="Segoe UI"/>
          <w:b/>
          <w:color w:val="1F3864"/>
        </w:rPr>
        <w:t>DishDetect SA: Vegan vs. Vegetarian Intelligence Report</w:t>
      </w:r>
    </w:p>
    <w:p>
      <w:pPr>
        <w:jc w:val="center"/>
      </w:pPr>
      <w:r>
        <w:rPr>
          <w:i/>
          <w:color w:val="595959"/>
          <w:sz w:val="20"/>
        </w:rPr>
        <w:t>Meat-Free Cohort Analysis (15 Dishes) &amp; YOLOv8-Seg Polygon Cropping Benchmark</w:t>
        <w:br/>
        <w:t>Date: October 2026 · Confidential &amp; Proprietary Research Document</w:t>
      </w:r>
    </w:p>
    <w:p/>
    <w:p>
      <w:pPr>
        <w:pStyle w:val="Heading1"/>
        <w:jc w:val="left"/>
      </w:pPr>
      <w:r>
        <w:rPr>
          <w:rFonts w:ascii="Segoe UI" w:hAnsi="Segoe UI"/>
          <w:color w:val="1F3864"/>
        </w:rPr>
        <w:t>1. Executive Summary &amp; Breakthrough Results</w:t>
      </w:r>
    </w:p>
    <w:p>
      <w:pPr>
        <w:spacing w:line="276" w:lineRule="auto" w:after="120"/>
      </w:pPr>
      <w:r>
        <w:rPr>
          <w:rFonts w:ascii="Segoe UI" w:hAnsi="Segoe UI"/>
          <w:color w:val="333333"/>
          <w:sz w:val="20"/>
        </w:rPr>
        <w:t>In culinary AI, identifying whether a meatless meal is vegan requires analyzing invisible or subtle dairy byproducts (cheese, butter, eggs, milk, ashta cream, and samneh / clarified butter). In Middle Eastern cuisine, flatbreads and pastries often present confusing visual textures: for example, Za’atar Manaqish (wild thyme in olive oil) can visually mimic melted cheese under reflective restaurant spotlights, while table clutter introduces extraneous noise. To resolve this, we implemented Strategy 1 (YOLOv8-Seg Polygon Mask Food Cropping) to isolate the edible food mass. The model achieved an exceptional 95.83% accuracy on real-world unseen restaurant photography (+12.50% boost over uncropped baseline), eliminating false classifications on Za’atar Manaqish completely.</w:t>
      </w:r>
    </w:p>
    <w:tbl>
      <w:tblPr>
        <w:tblW w:type="auto" w:w="0"/>
        <w:jc w:val="center"/>
        <w:tblLayout w:type="fixed"/>
        <w:tblLook w:firstColumn="1" w:firstRow="1" w:lastColumn="0" w:lastRow="0" w:noHBand="0" w:noVBand="1" w:val="04A0"/>
      </w:tblPr>
      <w:tblGrid>
        <w:gridCol w:w="2160"/>
        <w:gridCol w:w="2160"/>
        <w:gridCol w:w="2160"/>
        <w:gridCol w:w="2160"/>
      </w:tblGrid>
      <w:tr>
        <w:tc>
          <w:tcPr>
            <w:tcW w:type="dxa" w:w="2160"/>
            <w:shd w:val="clear" w:color="auto" w:fill="1F3864"/>
            <w:tcBorders>
              <w:top w:val="single" w:sz="4" w:space="0" w:color="D9D9D9"/>
              <w:left w:val="single" w:sz="4" w:space="0" w:color="D9D9D9"/>
              <w:bottom w:val="single" w:sz="4" w:space="0" w:color="D9D9D9"/>
              <w:right w:val="single" w:sz="4" w:space="0" w:color="D9D9D9"/>
            </w:tcBorders>
          </w:tcPr>
          <w:p>
            <w:pPr>
              <w:jc w:val="center"/>
            </w:pPr>
            <w:r>
              <w:rPr>
                <w:rFonts w:ascii="Segoe UI" w:hAnsi="Segoe UI"/>
                <w:b/>
                <w:color w:val="FFFFFF"/>
                <w:sz w:val="19"/>
              </w:rPr>
              <w:t>Benchmark Metric</w:t>
            </w:r>
          </w:p>
        </w:tc>
        <w:tc>
          <w:tcPr>
            <w:tcW w:type="dxa" w:w="2160"/>
            <w:shd w:val="clear" w:color="auto" w:fill="1F3864"/>
            <w:tcBorders>
              <w:top w:val="single" w:sz="4" w:space="0" w:color="D9D9D9"/>
              <w:left w:val="single" w:sz="4" w:space="0" w:color="D9D9D9"/>
              <w:bottom w:val="single" w:sz="4" w:space="0" w:color="D9D9D9"/>
              <w:right w:val="single" w:sz="4" w:space="0" w:color="D9D9D9"/>
            </w:tcBorders>
          </w:tcPr>
          <w:p>
            <w:pPr>
              <w:jc w:val="center"/>
            </w:pPr>
            <w:r>
              <w:rPr>
                <w:rFonts w:ascii="Segoe UI" w:hAnsi="Segoe UI"/>
                <w:b/>
                <w:color w:val="FFFFFF"/>
                <w:sz w:val="19"/>
              </w:rPr>
              <w:t>Uncropped Baseline</w:t>
            </w:r>
          </w:p>
        </w:tc>
        <w:tc>
          <w:tcPr>
            <w:tcW w:type="dxa" w:w="2160"/>
            <w:shd w:val="clear" w:color="auto" w:fill="1F3864"/>
            <w:tcBorders>
              <w:top w:val="single" w:sz="4" w:space="0" w:color="D9D9D9"/>
              <w:left w:val="single" w:sz="4" w:space="0" w:color="D9D9D9"/>
              <w:bottom w:val="single" w:sz="4" w:space="0" w:color="D9D9D9"/>
              <w:right w:val="single" w:sz="4" w:space="0" w:color="D9D9D9"/>
            </w:tcBorders>
          </w:tcPr>
          <w:p>
            <w:pPr>
              <w:jc w:val="center"/>
            </w:pPr>
            <w:r>
              <w:rPr>
                <w:rFonts w:ascii="Segoe UI" w:hAnsi="Segoe UI"/>
                <w:b/>
                <w:color w:val="FFFFFF"/>
                <w:sz w:val="19"/>
              </w:rPr>
              <w:t>YOLOv8-Seg Cropped</w:t>
            </w:r>
          </w:p>
        </w:tc>
        <w:tc>
          <w:tcPr>
            <w:tcW w:type="dxa" w:w="2160"/>
            <w:shd w:val="clear" w:color="auto" w:fill="1F3864"/>
            <w:tcBorders>
              <w:top w:val="single" w:sz="4" w:space="0" w:color="D9D9D9"/>
              <w:left w:val="single" w:sz="4" w:space="0" w:color="D9D9D9"/>
              <w:bottom w:val="single" w:sz="4" w:space="0" w:color="D9D9D9"/>
              <w:right w:val="single" w:sz="4" w:space="0" w:color="D9D9D9"/>
            </w:tcBorders>
          </w:tcPr>
          <w:p>
            <w:pPr>
              <w:jc w:val="center"/>
            </w:pPr>
            <w:r>
              <w:rPr>
                <w:rFonts w:ascii="Segoe UI" w:hAnsi="Segoe UI"/>
                <w:b/>
                <w:color w:val="FFFFFF"/>
                <w:sz w:val="19"/>
              </w:rPr>
              <w:t>Observed Delta / Impact</w:t>
            </w:r>
          </w:p>
        </w:tc>
      </w:tr>
      <w:tr>
        <w:tc>
          <w:tcPr>
            <w:tcW w:type="dxa" w:w="2160"/>
            <w:shd w:val="clear" w:color="auto" w:fill="FFFFFF"/>
            <w:tcBorders>
              <w:top w:val="single" w:sz="4" w:space="0" w:color="D9D9D9"/>
              <w:left w:val="single" w:sz="4" w:space="0" w:color="D9D9D9"/>
              <w:bottom w:val="single" w:sz="4" w:space="0" w:color="D9D9D9"/>
              <w:right w:val="single" w:sz="4" w:space="0" w:color="D9D9D9"/>
            </w:tcBorders>
          </w:tcPr>
          <w:p>
            <w:pPr>
              <w:jc w:val="left"/>
            </w:pPr>
            <w:r>
              <w:rPr>
                <w:rFonts w:ascii="Segoe UI" w:hAnsi="Segoe UI"/>
                <w:b/>
                <w:color w:val="1F3864"/>
                <w:sz w:val="18"/>
              </w:rPr>
              <w:t>Real-World Restaurant Accuracy</w:t>
            </w:r>
          </w:p>
        </w:tc>
        <w:tc>
          <w:tcPr>
            <w:tcW w:type="dxa" w:w="2160"/>
            <w:shd w:val="clear" w:color="auto" w:fill="FFFFFF"/>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83.33% (20 / 24)</w:t>
            </w:r>
          </w:p>
        </w:tc>
        <w:tc>
          <w:tcPr>
            <w:tcW w:type="dxa" w:w="2160"/>
            <w:shd w:val="clear" w:color="auto" w:fill="FFFFFF"/>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95.83% (23 / 24)</w:t>
            </w:r>
          </w:p>
        </w:tc>
        <w:tc>
          <w:tcPr>
            <w:tcW w:type="dxa" w:w="2160"/>
            <w:shd w:val="clear" w:color="auto" w:fill="FFFFFF"/>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+12.50% (Significant real-world gain)</w:t>
            </w:r>
          </w:p>
        </w:tc>
      </w:tr>
      <w:tr>
        <w:tc>
          <w:tcPr>
            <w:tcW w:type="dxa" w:w="2160"/>
            <w:shd w:val="clear" w:color="auto" w:fill="F2F6FC"/>
            <w:tcBorders>
              <w:top w:val="single" w:sz="4" w:space="0" w:color="D9D9D9"/>
              <w:left w:val="single" w:sz="4" w:space="0" w:color="D9D9D9"/>
              <w:bottom w:val="single" w:sz="4" w:space="0" w:color="D9D9D9"/>
              <w:right w:val="single" w:sz="4" w:space="0" w:color="D9D9D9"/>
            </w:tcBorders>
          </w:tcPr>
          <w:p>
            <w:pPr>
              <w:jc w:val="left"/>
            </w:pPr>
            <w:r>
              <w:rPr>
                <w:rFonts w:ascii="Segoe UI" w:hAnsi="Segoe UI"/>
                <w:b/>
                <w:color w:val="1F3864"/>
                <w:sz w:val="18"/>
              </w:rPr>
              <w:t>Za’atar Manaqish Restaurant Acc.</w:t>
            </w:r>
          </w:p>
        </w:tc>
        <w:tc>
          <w:tcPr>
            <w:tcW w:type="dxa" w:w="2160"/>
            <w:shd w:val="clear" w:color="auto" w:fill="F2F6FC"/>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40.0% (2 / 5)</w:t>
            </w:r>
          </w:p>
        </w:tc>
        <w:tc>
          <w:tcPr>
            <w:tcW w:type="dxa" w:w="2160"/>
            <w:shd w:val="clear" w:color="auto" w:fill="F2F6FC"/>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100.0% (5 / 5)</w:t>
            </w:r>
          </w:p>
        </w:tc>
        <w:tc>
          <w:tcPr>
            <w:tcW w:type="dxa" w:w="2160"/>
            <w:shd w:val="clear" w:color="auto" w:fill="F2F6FC"/>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+60.0% (Zero false cheese predictions)</w:t>
            </w:r>
          </w:p>
        </w:tc>
      </w:tr>
      <w:tr>
        <w:tc>
          <w:tcPr>
            <w:tcW w:type="dxa" w:w="2160"/>
            <w:shd w:val="clear" w:color="auto" w:fill="FFFFFF"/>
            <w:tcBorders>
              <w:top w:val="single" w:sz="4" w:space="0" w:color="D9D9D9"/>
              <w:left w:val="single" w:sz="4" w:space="0" w:color="D9D9D9"/>
              <w:bottom w:val="single" w:sz="4" w:space="0" w:color="D9D9D9"/>
              <w:right w:val="single" w:sz="4" w:space="0" w:color="D9D9D9"/>
            </w:tcBorders>
          </w:tcPr>
          <w:p>
            <w:pPr>
              <w:jc w:val="left"/>
            </w:pPr>
            <w:r>
              <w:rPr>
                <w:rFonts w:ascii="Segoe UI" w:hAnsi="Segoe UI"/>
                <w:b/>
                <w:color w:val="1F3864"/>
                <w:sz w:val="18"/>
              </w:rPr>
              <w:t>Held-Out Test Accuracy</w:t>
            </w:r>
          </w:p>
        </w:tc>
        <w:tc>
          <w:tcPr>
            <w:tcW w:type="dxa" w:w="2160"/>
            <w:shd w:val="clear" w:color="auto" w:fill="FFFFFF"/>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85.05%</w:t>
            </w:r>
          </w:p>
        </w:tc>
        <w:tc>
          <w:tcPr>
            <w:tcW w:type="dxa" w:w="2160"/>
            <w:shd w:val="clear" w:color="auto" w:fill="FFFFFF"/>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85.58%</w:t>
            </w:r>
          </w:p>
        </w:tc>
        <w:tc>
          <w:tcPr>
            <w:tcW w:type="dxa" w:w="2160"/>
            <w:shd w:val="clear" w:color="auto" w:fill="FFFFFF"/>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+0.53% (Consistent generalization)</w:t>
            </w:r>
          </w:p>
        </w:tc>
      </w:tr>
      <w:tr>
        <w:tc>
          <w:tcPr>
            <w:tcW w:type="dxa" w:w="2160"/>
            <w:shd w:val="clear" w:color="auto" w:fill="F2F6FC"/>
            <w:tcBorders>
              <w:top w:val="single" w:sz="4" w:space="0" w:color="D9D9D9"/>
              <w:left w:val="single" w:sz="4" w:space="0" w:color="D9D9D9"/>
              <w:bottom w:val="single" w:sz="4" w:space="0" w:color="D9D9D9"/>
              <w:right w:val="single" w:sz="4" w:space="0" w:color="D9D9D9"/>
            </w:tcBorders>
          </w:tcPr>
          <w:p>
            <w:pPr>
              <w:jc w:val="left"/>
            </w:pPr>
            <w:r>
              <w:rPr>
                <w:rFonts w:ascii="Segoe UI" w:hAnsi="Segoe UI"/>
                <w:b/>
                <w:color w:val="1F3864"/>
                <w:sz w:val="18"/>
              </w:rPr>
              <w:t>Vegan Held-Out Recall</w:t>
            </w:r>
          </w:p>
        </w:tc>
        <w:tc>
          <w:tcPr>
            <w:tcW w:type="dxa" w:w="2160"/>
            <w:shd w:val="clear" w:color="auto" w:fill="F2F6FC"/>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79.03%</w:t>
            </w:r>
          </w:p>
        </w:tc>
        <w:tc>
          <w:tcPr>
            <w:tcW w:type="dxa" w:w="2160"/>
            <w:shd w:val="clear" w:color="auto" w:fill="F2F6FC"/>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83.61%</w:t>
            </w:r>
          </w:p>
        </w:tc>
        <w:tc>
          <w:tcPr>
            <w:tcW w:type="dxa" w:w="2160"/>
            <w:shd w:val="clear" w:color="auto" w:fill="F2F6FC"/>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+4.58% (Fewer missed vegan dishes)</w:t>
            </w:r>
          </w:p>
        </w:tc>
      </w:tr>
      <w:tr>
        <w:tc>
          <w:tcPr>
            <w:tcW w:type="dxa" w:w="2160"/>
            <w:shd w:val="clear" w:color="auto" w:fill="FFFFFF"/>
            <w:tcBorders>
              <w:top w:val="single" w:sz="4" w:space="0" w:color="D9D9D9"/>
              <w:left w:val="single" w:sz="4" w:space="0" w:color="D9D9D9"/>
              <w:bottom w:val="single" w:sz="4" w:space="0" w:color="D9D9D9"/>
              <w:right w:val="single" w:sz="4" w:space="0" w:color="D9D9D9"/>
            </w:tcBorders>
          </w:tcPr>
          <w:p>
            <w:pPr>
              <w:jc w:val="left"/>
            </w:pPr>
            <w:r>
              <w:rPr>
                <w:rFonts w:ascii="Segoe UI" w:hAnsi="Segoe UI"/>
                <w:b/>
                <w:color w:val="1F3864"/>
                <w:sz w:val="18"/>
              </w:rPr>
              <w:t>Vegan Held-Out F1-Score</w:t>
            </w:r>
          </w:p>
        </w:tc>
        <w:tc>
          <w:tcPr>
            <w:tcW w:type="dxa" w:w="2160"/>
            <w:shd w:val="clear" w:color="auto" w:fill="FFFFFF"/>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85.96%</w:t>
            </w:r>
          </w:p>
        </w:tc>
        <w:tc>
          <w:tcPr>
            <w:tcW w:type="dxa" w:w="2160"/>
            <w:shd w:val="clear" w:color="auto" w:fill="FFFFFF"/>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87.18%</w:t>
            </w:r>
          </w:p>
        </w:tc>
        <w:tc>
          <w:tcPr>
            <w:tcW w:type="dxa" w:w="2160"/>
            <w:shd w:val="clear" w:color="auto" w:fill="FFFFFF"/>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+1.22% (Harmonic precision-recall gain)</w:t>
            </w:r>
          </w:p>
        </w:tc>
      </w:tr>
      <w:tr>
        <w:tc>
          <w:tcPr>
            <w:tcW w:type="dxa" w:w="2160"/>
            <w:shd w:val="clear" w:color="auto" w:fill="F2F6FC"/>
            <w:tcBorders>
              <w:top w:val="single" w:sz="4" w:space="0" w:color="D9D9D9"/>
              <w:left w:val="single" w:sz="4" w:space="0" w:color="D9D9D9"/>
              <w:bottom w:val="single" w:sz="4" w:space="0" w:color="D9D9D9"/>
              <w:right w:val="single" w:sz="4" w:space="0" w:color="D9D9D9"/>
            </w:tcBorders>
          </w:tcPr>
          <w:p>
            <w:pPr>
              <w:jc w:val="left"/>
            </w:pPr>
            <w:r>
              <w:rPr>
                <w:rFonts w:ascii="Segoe UI" w:hAnsi="Segoe UI"/>
                <w:b/>
                <w:color w:val="1F3864"/>
                <w:sz w:val="18"/>
              </w:rPr>
              <w:t>Vegetarian Precision</w:t>
            </w:r>
          </w:p>
        </w:tc>
        <w:tc>
          <w:tcPr>
            <w:tcW w:type="dxa" w:w="2160"/>
            <w:shd w:val="clear" w:color="auto" w:fill="F2F6FC"/>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76.36%</w:t>
            </w:r>
          </w:p>
        </w:tc>
        <w:tc>
          <w:tcPr>
            <w:tcW w:type="dxa" w:w="2160"/>
            <w:shd w:val="clear" w:color="auto" w:fill="F2F6FC"/>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79.17%</w:t>
            </w:r>
          </w:p>
        </w:tc>
        <w:tc>
          <w:tcPr>
            <w:tcW w:type="dxa" w:w="2160"/>
            <w:shd w:val="clear" w:color="auto" w:fill="F2F6FC"/>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+2.81% (Higher purity on dairy detections)</w:t>
            </w:r>
          </w:p>
        </w:tc>
      </w:tr>
      <w:tr>
        <w:tc>
          <w:tcPr>
            <w:tcW w:type="dxa" w:w="2160"/>
            <w:shd w:val="clear" w:color="auto" w:fill="FFFFFF"/>
            <w:tcBorders>
              <w:top w:val="single" w:sz="4" w:space="0" w:color="D9D9D9"/>
              <w:left w:val="single" w:sz="4" w:space="0" w:color="D9D9D9"/>
              <w:bottom w:val="single" w:sz="4" w:space="0" w:color="D9D9D9"/>
              <w:right w:val="single" w:sz="4" w:space="0" w:color="D9D9D9"/>
            </w:tcBorders>
          </w:tcPr>
          <w:p>
            <w:pPr>
              <w:jc w:val="left"/>
            </w:pPr>
            <w:r>
              <w:rPr>
                <w:rFonts w:ascii="Segoe UI" w:hAnsi="Segoe UI"/>
                <w:b/>
                <w:color w:val="1F3864"/>
                <w:sz w:val="18"/>
              </w:rPr>
              <w:t>Excluded Meat Categories</w:t>
            </w:r>
          </w:p>
        </w:tc>
        <w:tc>
          <w:tcPr>
            <w:tcW w:type="dxa" w:w="2160"/>
            <w:shd w:val="clear" w:color="auto" w:fill="FFFFFF"/>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10 Dishes (0 imgs)</w:t>
            </w:r>
          </w:p>
        </w:tc>
        <w:tc>
          <w:tcPr>
            <w:tcW w:type="dxa" w:w="2160"/>
            <w:shd w:val="clear" w:color="auto" w:fill="FFFFFF"/>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10 Dishes (0 imgs)</w:t>
            </w:r>
          </w:p>
        </w:tc>
        <w:tc>
          <w:tcPr>
            <w:tcW w:type="dxa" w:w="2160"/>
            <w:shd w:val="clear" w:color="auto" w:fill="FFFFFF"/>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Strictly 0 meat/fish images in dataset</w:t>
            </w:r>
          </w:p>
        </w:tc>
      </w:tr>
    </w:tbl>
    <w:p/>
    <w:p>
      <w:pPr>
        <w:pStyle w:val="Heading1"/>
        <w:jc w:val="left"/>
      </w:pPr>
      <w:r>
        <w:rPr>
          <w:rFonts w:ascii="Segoe UI" w:hAnsi="Segoe UI"/>
          <w:color w:val="1F3864"/>
        </w:rPr>
        <w:t>2. Meat-Free Dataset Cohort (15 Dishes, 703 Images)</w:t>
      </w:r>
    </w:p>
    <w:p>
      <w:pPr>
        <w:spacing w:line="276" w:lineRule="auto" w:after="120"/>
      </w:pPr>
      <w:r>
        <w:rPr>
          <w:rFonts w:ascii="Segoe UI" w:hAnsi="Segoe UI"/>
          <w:color w:val="333333"/>
          <w:sz w:val="20"/>
        </w:rPr>
        <w:t>All 10 meat, poultry, fish, and seafood dishes (Mixed Grill, Shawarma, Shish Tawook, Grilled Kofta, Meat Maqluba, Meat Pie, Kofta Stew, Shrimp Sayadiyah, Stuffed Pigeon, and Meat Madfoon) were strictly excluded. The cohort consists exclusively of the 15 meatless dishes in the dataset:</w:t>
      </w:r>
    </w:p>
    <w:tbl>
      <w:tblPr>
        <w:tblW w:type="auto" w:w="0"/>
        <w:jc w:val="center"/>
        <w:tblLayout w:type="fixed"/>
        <w:tblLook w:firstColumn="1" w:firstRow="1" w:lastColumn="0" w:lastRow="0" w:noHBand="0" w:noVBand="1" w:val="04A0"/>
      </w:tblPr>
      <w:tblGrid>
        <w:gridCol w:w="2160"/>
        <w:gridCol w:w="2160"/>
        <w:gridCol w:w="2160"/>
        <w:gridCol w:w="2160"/>
      </w:tblGrid>
      <w:tr>
        <w:tc>
          <w:tcPr>
            <w:tcW w:type="dxa" w:w="2160"/>
            <w:shd w:val="clear" w:color="auto" w:fill="1F3864"/>
            <w:tcBorders>
              <w:top w:val="single" w:sz="4" w:space="0" w:color="D9D9D9"/>
              <w:left w:val="single" w:sz="4" w:space="0" w:color="D9D9D9"/>
              <w:bottom w:val="single" w:sz="4" w:space="0" w:color="D9D9D9"/>
              <w:right w:val="single" w:sz="4" w:space="0" w:color="D9D9D9"/>
            </w:tcBorders>
          </w:tcPr>
          <w:p>
            <w:pPr>
              <w:jc w:val="center"/>
            </w:pPr>
            <w:r>
              <w:rPr>
                <w:rFonts w:ascii="Segoe UI" w:hAnsi="Segoe UI"/>
                <w:b/>
                <w:color w:val="FFFFFF"/>
                <w:sz w:val="19"/>
              </w:rPr>
              <w:t>Dish Name</w:t>
            </w:r>
          </w:p>
        </w:tc>
        <w:tc>
          <w:tcPr>
            <w:tcW w:type="dxa" w:w="2160"/>
            <w:shd w:val="clear" w:color="auto" w:fill="1F3864"/>
            <w:tcBorders>
              <w:top w:val="single" w:sz="4" w:space="0" w:color="D9D9D9"/>
              <w:left w:val="single" w:sz="4" w:space="0" w:color="D9D9D9"/>
              <w:bottom w:val="single" w:sz="4" w:space="0" w:color="D9D9D9"/>
              <w:right w:val="single" w:sz="4" w:space="0" w:color="D9D9D9"/>
            </w:tcBorders>
          </w:tcPr>
          <w:p>
            <w:pPr>
              <w:jc w:val="center"/>
            </w:pPr>
            <w:r>
              <w:rPr>
                <w:rFonts w:ascii="Segoe UI" w:hAnsi="Segoe UI"/>
                <w:b/>
                <w:color w:val="FFFFFF"/>
                <w:sz w:val="19"/>
              </w:rPr>
              <w:t>Category</w:t>
            </w:r>
          </w:p>
        </w:tc>
        <w:tc>
          <w:tcPr>
            <w:tcW w:type="dxa" w:w="2160"/>
            <w:shd w:val="clear" w:color="auto" w:fill="1F3864"/>
            <w:tcBorders>
              <w:top w:val="single" w:sz="4" w:space="0" w:color="D9D9D9"/>
              <w:left w:val="single" w:sz="4" w:space="0" w:color="D9D9D9"/>
              <w:bottom w:val="single" w:sz="4" w:space="0" w:color="D9D9D9"/>
              <w:right w:val="single" w:sz="4" w:space="0" w:color="D9D9D9"/>
            </w:tcBorders>
          </w:tcPr>
          <w:p>
            <w:pPr>
              <w:jc w:val="center"/>
            </w:pPr>
            <w:r>
              <w:rPr>
                <w:rFonts w:ascii="Segoe UI" w:hAnsi="Segoe UI"/>
                <w:b/>
                <w:color w:val="FFFFFF"/>
                <w:sz w:val="19"/>
              </w:rPr>
              <w:t>Images</w:t>
            </w:r>
          </w:p>
        </w:tc>
        <w:tc>
          <w:tcPr>
            <w:tcW w:type="dxa" w:w="2160"/>
            <w:shd w:val="clear" w:color="auto" w:fill="1F3864"/>
            <w:tcBorders>
              <w:top w:val="single" w:sz="4" w:space="0" w:color="D9D9D9"/>
              <w:left w:val="single" w:sz="4" w:space="0" w:color="D9D9D9"/>
              <w:bottom w:val="single" w:sz="4" w:space="0" w:color="D9D9D9"/>
              <w:right w:val="single" w:sz="4" w:space="0" w:color="D9D9D9"/>
            </w:tcBorders>
          </w:tcPr>
          <w:p>
            <w:pPr>
              <w:jc w:val="center"/>
            </w:pPr>
            <w:r>
              <w:rPr>
                <w:rFonts w:ascii="Segoe UI" w:hAnsi="Segoe UI"/>
                <w:b/>
                <w:color w:val="FFFFFF"/>
                <w:sz w:val="19"/>
              </w:rPr>
              <w:t>Key Ingredients &amp; Animal Byproduct Audit</w:t>
            </w:r>
          </w:p>
        </w:tc>
      </w:tr>
      <w:tr>
        <w:tc>
          <w:tcPr>
            <w:tcW w:type="dxa" w:w="2160"/>
            <w:shd w:val="clear" w:color="auto" w:fill="FFFFFF"/>
            <w:tcBorders>
              <w:top w:val="single" w:sz="4" w:space="0" w:color="D9D9D9"/>
              <w:left w:val="single" w:sz="4" w:space="0" w:color="D9D9D9"/>
              <w:bottom w:val="single" w:sz="4" w:space="0" w:color="D9D9D9"/>
              <w:right w:val="single" w:sz="4" w:space="0" w:color="D9D9D9"/>
            </w:tcBorders>
          </w:tcPr>
          <w:p>
            <w:pPr>
              <w:jc w:val="left"/>
            </w:pPr>
            <w:r>
              <w:rPr>
                <w:rFonts w:ascii="Segoe UI" w:hAnsi="Segoe UI"/>
                <w:b/>
                <w:color w:val="1F3864"/>
                <w:sz w:val="18"/>
              </w:rPr>
              <w:t>Hummus</w:t>
            </w:r>
          </w:p>
        </w:tc>
        <w:tc>
          <w:tcPr>
            <w:tcW w:type="dxa" w:w="2160"/>
            <w:shd w:val="clear" w:color="auto" w:fill="FFFFFF"/>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Vegan</w:t>
            </w:r>
          </w:p>
        </w:tc>
        <w:tc>
          <w:tcPr>
            <w:tcW w:type="dxa" w:w="2160"/>
            <w:shd w:val="clear" w:color="auto" w:fill="FFFFFF"/>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61</w:t>
            </w:r>
          </w:p>
        </w:tc>
        <w:tc>
          <w:tcPr>
            <w:tcW w:type="dxa" w:w="2160"/>
            <w:shd w:val="clear" w:color="auto" w:fill="FFFFFF"/>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Chickpeas, tahini (sesame paste), olive oil, garlic. Naturally 100% plant-based.</w:t>
            </w:r>
          </w:p>
        </w:tc>
      </w:tr>
      <w:tr>
        <w:tc>
          <w:tcPr>
            <w:tcW w:type="dxa" w:w="2160"/>
            <w:shd w:val="clear" w:color="auto" w:fill="F2F6FC"/>
            <w:tcBorders>
              <w:top w:val="single" w:sz="4" w:space="0" w:color="D9D9D9"/>
              <w:left w:val="single" w:sz="4" w:space="0" w:color="D9D9D9"/>
              <w:bottom w:val="single" w:sz="4" w:space="0" w:color="D9D9D9"/>
              <w:right w:val="single" w:sz="4" w:space="0" w:color="D9D9D9"/>
            </w:tcBorders>
          </w:tcPr>
          <w:p>
            <w:pPr>
              <w:jc w:val="left"/>
            </w:pPr>
            <w:r>
              <w:rPr>
                <w:rFonts w:ascii="Segoe UI" w:hAnsi="Segoe UI"/>
                <w:b/>
                <w:color w:val="1F3864"/>
                <w:sz w:val="18"/>
              </w:rPr>
              <w:t>Tamees Bread</w:t>
            </w:r>
          </w:p>
        </w:tc>
        <w:tc>
          <w:tcPr>
            <w:tcW w:type="dxa" w:w="2160"/>
            <w:shd w:val="clear" w:color="auto" w:fill="F2F6FC"/>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Vegan</w:t>
            </w:r>
          </w:p>
        </w:tc>
        <w:tc>
          <w:tcPr>
            <w:tcW w:type="dxa" w:w="2160"/>
            <w:shd w:val="clear" w:color="auto" w:fill="F2F6FC"/>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53</w:t>
            </w:r>
          </w:p>
        </w:tc>
        <w:tc>
          <w:tcPr>
            <w:tcW w:type="dxa" w:w="2160"/>
            <w:shd w:val="clear" w:color="auto" w:fill="F2F6FC"/>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Plain Saudi tandoor wheat bread: Flour, water, yeast, salt, vegetable oil.</w:t>
            </w:r>
          </w:p>
        </w:tc>
      </w:tr>
      <w:tr>
        <w:tc>
          <w:tcPr>
            <w:tcW w:type="dxa" w:w="2160"/>
            <w:shd w:val="clear" w:color="auto" w:fill="FFFFFF"/>
            <w:tcBorders>
              <w:top w:val="single" w:sz="4" w:space="0" w:color="D9D9D9"/>
              <w:left w:val="single" w:sz="4" w:space="0" w:color="D9D9D9"/>
              <w:bottom w:val="single" w:sz="4" w:space="0" w:color="D9D9D9"/>
              <w:right w:val="single" w:sz="4" w:space="0" w:color="D9D9D9"/>
            </w:tcBorders>
          </w:tcPr>
          <w:p>
            <w:pPr>
              <w:jc w:val="left"/>
            </w:pPr>
            <w:r>
              <w:rPr>
                <w:rFonts w:ascii="Segoe UI" w:hAnsi="Segoe UI"/>
                <w:b/>
                <w:color w:val="1F3864"/>
                <w:sz w:val="18"/>
              </w:rPr>
              <w:t>Za’atar Manakish</w:t>
            </w:r>
          </w:p>
        </w:tc>
        <w:tc>
          <w:tcPr>
            <w:tcW w:type="dxa" w:w="2160"/>
            <w:shd w:val="clear" w:color="auto" w:fill="FFFFFF"/>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Vegan</w:t>
            </w:r>
          </w:p>
        </w:tc>
        <w:tc>
          <w:tcPr>
            <w:tcW w:type="dxa" w:w="2160"/>
            <w:shd w:val="clear" w:color="auto" w:fill="FFFFFF"/>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52</w:t>
            </w:r>
          </w:p>
        </w:tc>
        <w:tc>
          <w:tcPr>
            <w:tcW w:type="dxa" w:w="2160"/>
            <w:shd w:val="clear" w:color="auto" w:fill="FFFFFF"/>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Flatbread dough topped with wild thyme, sumac, sesame seeds, and extra virgin olive oil.</w:t>
            </w:r>
          </w:p>
        </w:tc>
      </w:tr>
      <w:tr>
        <w:tc>
          <w:tcPr>
            <w:tcW w:type="dxa" w:w="2160"/>
            <w:shd w:val="clear" w:color="auto" w:fill="F2F6FC"/>
            <w:tcBorders>
              <w:top w:val="single" w:sz="4" w:space="0" w:color="D9D9D9"/>
              <w:left w:val="single" w:sz="4" w:space="0" w:color="D9D9D9"/>
              <w:bottom w:val="single" w:sz="4" w:space="0" w:color="D9D9D9"/>
              <w:right w:val="single" w:sz="4" w:space="0" w:color="D9D9D9"/>
            </w:tcBorders>
          </w:tcPr>
          <w:p>
            <w:pPr>
              <w:jc w:val="left"/>
            </w:pPr>
            <w:r>
              <w:rPr>
                <w:rFonts w:ascii="Segoe UI" w:hAnsi="Segoe UI"/>
                <w:b/>
                <w:color w:val="1F3864"/>
                <w:sz w:val="18"/>
              </w:rPr>
              <w:t>Okra Tagine</w:t>
            </w:r>
          </w:p>
        </w:tc>
        <w:tc>
          <w:tcPr>
            <w:tcW w:type="dxa" w:w="2160"/>
            <w:shd w:val="clear" w:color="auto" w:fill="F2F6FC"/>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Vegan</w:t>
            </w:r>
          </w:p>
        </w:tc>
        <w:tc>
          <w:tcPr>
            <w:tcW w:type="dxa" w:w="2160"/>
            <w:shd w:val="clear" w:color="auto" w:fill="F2F6FC"/>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45</w:t>
            </w:r>
          </w:p>
        </w:tc>
        <w:tc>
          <w:tcPr>
            <w:tcW w:type="dxa" w:w="2160"/>
            <w:shd w:val="clear" w:color="auto" w:fill="F2F6FC"/>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Bamya bil-Zayt: Baby okra pods simmered in tomato gravy, cilantro, garlic, olive oil.</w:t>
            </w:r>
          </w:p>
        </w:tc>
      </w:tr>
      <w:tr>
        <w:tc>
          <w:tcPr>
            <w:tcW w:type="dxa" w:w="2160"/>
            <w:shd w:val="clear" w:color="auto" w:fill="FFFFFF"/>
            <w:tcBorders>
              <w:top w:val="single" w:sz="4" w:space="0" w:color="D9D9D9"/>
              <w:left w:val="single" w:sz="4" w:space="0" w:color="D9D9D9"/>
              <w:bottom w:val="single" w:sz="4" w:space="0" w:color="D9D9D9"/>
              <w:right w:val="single" w:sz="4" w:space="0" w:color="D9D9D9"/>
            </w:tcBorders>
          </w:tcPr>
          <w:p>
            <w:pPr>
              <w:jc w:val="left"/>
            </w:pPr>
            <w:r>
              <w:rPr>
                <w:rFonts w:ascii="Segoe UI" w:hAnsi="Segoe UI"/>
                <w:b/>
                <w:color w:val="1F3864"/>
                <w:sz w:val="18"/>
              </w:rPr>
              <w:t>Sesame Brittle</w:t>
            </w:r>
          </w:p>
        </w:tc>
        <w:tc>
          <w:tcPr>
            <w:tcW w:type="dxa" w:w="2160"/>
            <w:shd w:val="clear" w:color="auto" w:fill="FFFFFF"/>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Vegan</w:t>
            </w:r>
          </w:p>
        </w:tc>
        <w:tc>
          <w:tcPr>
            <w:tcW w:type="dxa" w:w="2160"/>
            <w:shd w:val="clear" w:color="auto" w:fill="FFFFFF"/>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45</w:t>
            </w:r>
          </w:p>
        </w:tc>
        <w:tc>
          <w:tcPr>
            <w:tcW w:type="dxa" w:w="2160"/>
            <w:shd w:val="clear" w:color="auto" w:fill="FFFFFF"/>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Simsimiya: Toasted sesame seeds bound with sugar syrup, glucose, lemon.</w:t>
            </w:r>
          </w:p>
        </w:tc>
      </w:tr>
      <w:tr>
        <w:tc>
          <w:tcPr>
            <w:tcW w:type="dxa" w:w="2160"/>
            <w:shd w:val="clear" w:color="auto" w:fill="F2F6FC"/>
            <w:tcBorders>
              <w:top w:val="single" w:sz="4" w:space="0" w:color="D9D9D9"/>
              <w:left w:val="single" w:sz="4" w:space="0" w:color="D9D9D9"/>
              <w:bottom w:val="single" w:sz="4" w:space="0" w:color="D9D9D9"/>
              <w:right w:val="single" w:sz="4" w:space="0" w:color="D9D9D9"/>
            </w:tcBorders>
          </w:tcPr>
          <w:p>
            <w:pPr>
              <w:jc w:val="left"/>
            </w:pPr>
            <w:r>
              <w:rPr>
                <w:rFonts w:ascii="Segoe UI" w:hAnsi="Segoe UI"/>
                <w:b/>
                <w:color w:val="1F3864"/>
                <w:sz w:val="18"/>
              </w:rPr>
              <w:t>Spinach Fatayer</w:t>
            </w:r>
          </w:p>
        </w:tc>
        <w:tc>
          <w:tcPr>
            <w:tcW w:type="dxa" w:w="2160"/>
            <w:shd w:val="clear" w:color="auto" w:fill="F2F6FC"/>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Vegan</w:t>
            </w:r>
          </w:p>
        </w:tc>
        <w:tc>
          <w:tcPr>
            <w:tcW w:type="dxa" w:w="2160"/>
            <w:shd w:val="clear" w:color="auto" w:fill="F2F6FC"/>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44</w:t>
            </w:r>
          </w:p>
        </w:tc>
        <w:tc>
          <w:tcPr>
            <w:tcW w:type="dxa" w:w="2160"/>
            <w:shd w:val="clear" w:color="auto" w:fill="F2F6FC"/>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Levantine spinach pie: Spinach, onions, sumac, pine nuts in olive oil dough.</w:t>
            </w:r>
          </w:p>
        </w:tc>
      </w:tr>
      <w:tr>
        <w:tc>
          <w:tcPr>
            <w:tcW w:type="dxa" w:w="2160"/>
            <w:shd w:val="clear" w:color="auto" w:fill="FFFFFF"/>
            <w:tcBorders>
              <w:top w:val="single" w:sz="4" w:space="0" w:color="D9D9D9"/>
              <w:left w:val="single" w:sz="4" w:space="0" w:color="D9D9D9"/>
              <w:bottom w:val="single" w:sz="4" w:space="0" w:color="D9D9D9"/>
              <w:right w:val="single" w:sz="4" w:space="0" w:color="D9D9D9"/>
            </w:tcBorders>
          </w:tcPr>
          <w:p>
            <w:pPr>
              <w:jc w:val="left"/>
            </w:pPr>
            <w:r>
              <w:rPr>
                <w:rFonts w:ascii="Segoe UI" w:hAnsi="Segoe UI"/>
                <w:b/>
                <w:color w:val="1F3864"/>
                <w:sz w:val="18"/>
              </w:rPr>
              <w:t>Onion Soup</w:t>
            </w:r>
          </w:p>
        </w:tc>
        <w:tc>
          <w:tcPr>
            <w:tcW w:type="dxa" w:w="2160"/>
            <w:shd w:val="clear" w:color="auto" w:fill="FFFFFF"/>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Vegan</w:t>
            </w:r>
          </w:p>
        </w:tc>
        <w:tc>
          <w:tcPr>
            <w:tcW w:type="dxa" w:w="2160"/>
            <w:shd w:val="clear" w:color="auto" w:fill="FFFFFF"/>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42</w:t>
            </w:r>
          </w:p>
        </w:tc>
        <w:tc>
          <w:tcPr>
            <w:tcW w:type="dxa" w:w="2160"/>
            <w:shd w:val="clear" w:color="auto" w:fill="FFFFFF"/>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Shorbat Basal: Caramelized onions, olive oil, vegetable broth, cumin.</w:t>
            </w:r>
          </w:p>
        </w:tc>
      </w:tr>
      <w:tr>
        <w:tc>
          <w:tcPr>
            <w:tcW w:type="dxa" w:w="2160"/>
            <w:shd w:val="clear" w:color="auto" w:fill="F2F6FC"/>
            <w:tcBorders>
              <w:top w:val="single" w:sz="4" w:space="0" w:color="D9D9D9"/>
              <w:left w:val="single" w:sz="4" w:space="0" w:color="D9D9D9"/>
              <w:bottom w:val="single" w:sz="4" w:space="0" w:color="D9D9D9"/>
              <w:right w:val="single" w:sz="4" w:space="0" w:color="D9D9D9"/>
            </w:tcBorders>
          </w:tcPr>
          <w:p>
            <w:pPr>
              <w:jc w:val="left"/>
            </w:pPr>
            <w:r>
              <w:rPr>
                <w:rFonts w:ascii="Segoe UI" w:hAnsi="Segoe UI"/>
                <w:b/>
                <w:color w:val="1F3864"/>
                <w:sz w:val="18"/>
              </w:rPr>
              <w:t>Pomegranate Fattoush</w:t>
            </w:r>
          </w:p>
        </w:tc>
        <w:tc>
          <w:tcPr>
            <w:tcW w:type="dxa" w:w="2160"/>
            <w:shd w:val="clear" w:color="auto" w:fill="F2F6FC"/>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Vegan</w:t>
            </w:r>
          </w:p>
        </w:tc>
        <w:tc>
          <w:tcPr>
            <w:tcW w:type="dxa" w:w="2160"/>
            <w:shd w:val="clear" w:color="auto" w:fill="F2F6FC"/>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37</w:t>
            </w:r>
          </w:p>
        </w:tc>
        <w:tc>
          <w:tcPr>
            <w:tcW w:type="dxa" w:w="2160"/>
            <w:shd w:val="clear" w:color="auto" w:fill="F2F6FC"/>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Romaine, tomatoes, cucumbers, toasted pita chips, sumac, pomegranate molasses.</w:t>
            </w:r>
          </w:p>
        </w:tc>
      </w:tr>
      <w:tr>
        <w:tc>
          <w:tcPr>
            <w:tcW w:type="dxa" w:w="2160"/>
            <w:shd w:val="clear" w:color="auto" w:fill="FFFFFF"/>
            <w:tcBorders>
              <w:top w:val="single" w:sz="4" w:space="0" w:color="D9D9D9"/>
              <w:left w:val="single" w:sz="4" w:space="0" w:color="D9D9D9"/>
              <w:bottom w:val="single" w:sz="4" w:space="0" w:color="D9D9D9"/>
              <w:right w:val="single" w:sz="4" w:space="0" w:color="D9D9D9"/>
            </w:tcBorders>
          </w:tcPr>
          <w:p>
            <w:pPr>
              <w:jc w:val="left"/>
            </w:pPr>
            <w:r>
              <w:rPr>
                <w:rFonts w:ascii="Segoe UI" w:hAnsi="Segoe UI"/>
                <w:b/>
                <w:color w:val="1F3864"/>
                <w:sz w:val="18"/>
              </w:rPr>
              <w:t>Spinach Stew</w:t>
            </w:r>
          </w:p>
        </w:tc>
        <w:tc>
          <w:tcPr>
            <w:tcW w:type="dxa" w:w="2160"/>
            <w:shd w:val="clear" w:color="auto" w:fill="FFFFFF"/>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Vegan</w:t>
            </w:r>
          </w:p>
        </w:tc>
        <w:tc>
          <w:tcPr>
            <w:tcW w:type="dxa" w:w="2160"/>
            <w:shd w:val="clear" w:color="auto" w:fill="FFFFFF"/>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32</w:t>
            </w:r>
          </w:p>
        </w:tc>
        <w:tc>
          <w:tcPr>
            <w:tcW w:type="dxa" w:w="2160"/>
            <w:shd w:val="clear" w:color="auto" w:fill="FFFFFF"/>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Sabanegh bil-Zayt: Fresh spinach, chickpeas, garlic, coriander, olive oil.</w:t>
            </w:r>
          </w:p>
        </w:tc>
      </w:tr>
      <w:tr>
        <w:tc>
          <w:tcPr>
            <w:tcW w:type="dxa" w:w="2160"/>
            <w:shd w:val="clear" w:color="auto" w:fill="F2F6FC"/>
            <w:tcBorders>
              <w:top w:val="single" w:sz="4" w:space="0" w:color="D9D9D9"/>
              <w:left w:val="single" w:sz="4" w:space="0" w:color="D9D9D9"/>
              <w:bottom w:val="single" w:sz="4" w:space="0" w:color="D9D9D9"/>
              <w:right w:val="single" w:sz="4" w:space="0" w:color="D9D9D9"/>
            </w:tcBorders>
          </w:tcPr>
          <w:p>
            <w:pPr>
              <w:jc w:val="left"/>
            </w:pPr>
            <w:r>
              <w:rPr>
                <w:rFonts w:ascii="Segoe UI" w:hAnsi="Segoe UI"/>
                <w:b/>
                <w:color w:val="1F3864"/>
                <w:sz w:val="18"/>
              </w:rPr>
              <w:t>Fatayer Cheese</w:t>
            </w:r>
          </w:p>
        </w:tc>
        <w:tc>
          <w:tcPr>
            <w:tcW w:type="dxa" w:w="2160"/>
            <w:shd w:val="clear" w:color="auto" w:fill="F2F6FC"/>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Vegetarian</w:t>
            </w:r>
          </w:p>
        </w:tc>
        <w:tc>
          <w:tcPr>
            <w:tcW w:type="dxa" w:w="2160"/>
            <w:shd w:val="clear" w:color="auto" w:fill="F2F6FC"/>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86</w:t>
            </w:r>
          </w:p>
        </w:tc>
        <w:tc>
          <w:tcPr>
            <w:tcW w:type="dxa" w:w="2160"/>
            <w:shd w:val="clear" w:color="auto" w:fill="F2F6FC"/>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Pastry filled with dairy cheese (Akkawi / Halloumi / Nabulsi) and butter.</w:t>
            </w:r>
          </w:p>
        </w:tc>
      </w:tr>
      <w:tr>
        <w:tc>
          <w:tcPr>
            <w:tcW w:type="dxa" w:w="2160"/>
            <w:shd w:val="clear" w:color="auto" w:fill="FFFFFF"/>
            <w:tcBorders>
              <w:top w:val="single" w:sz="4" w:space="0" w:color="D9D9D9"/>
              <w:left w:val="single" w:sz="4" w:space="0" w:color="D9D9D9"/>
              <w:bottom w:val="single" w:sz="4" w:space="0" w:color="D9D9D9"/>
              <w:right w:val="single" w:sz="4" w:space="0" w:color="D9D9D9"/>
            </w:tcBorders>
          </w:tcPr>
          <w:p>
            <w:pPr>
              <w:jc w:val="left"/>
            </w:pPr>
            <w:r>
              <w:rPr>
                <w:rFonts w:ascii="Segoe UI" w:hAnsi="Segoe UI"/>
                <w:b/>
                <w:color w:val="1F3864"/>
                <w:sz w:val="18"/>
              </w:rPr>
              <w:t>Saffron Cake</w:t>
            </w:r>
          </w:p>
        </w:tc>
        <w:tc>
          <w:tcPr>
            <w:tcW w:type="dxa" w:w="2160"/>
            <w:shd w:val="clear" w:color="auto" w:fill="FFFFFF"/>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Vegetarian</w:t>
            </w:r>
          </w:p>
        </w:tc>
        <w:tc>
          <w:tcPr>
            <w:tcW w:type="dxa" w:w="2160"/>
            <w:shd w:val="clear" w:color="auto" w:fill="FFFFFF"/>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59</w:t>
            </w:r>
          </w:p>
        </w:tc>
        <w:tc>
          <w:tcPr>
            <w:tcW w:type="dxa" w:w="2160"/>
            <w:shd w:val="clear" w:color="auto" w:fill="FFFFFF"/>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Sponge cake made with eggs, soaked in saffron condensed milk &amp; heavy cream.</w:t>
            </w:r>
          </w:p>
        </w:tc>
      </w:tr>
      <w:tr>
        <w:tc>
          <w:tcPr>
            <w:tcW w:type="dxa" w:w="2160"/>
            <w:shd w:val="clear" w:color="auto" w:fill="F2F6FC"/>
            <w:tcBorders>
              <w:top w:val="single" w:sz="4" w:space="0" w:color="D9D9D9"/>
              <w:left w:val="single" w:sz="4" w:space="0" w:color="D9D9D9"/>
              <w:bottom w:val="single" w:sz="4" w:space="0" w:color="D9D9D9"/>
              <w:right w:val="single" w:sz="4" w:space="0" w:color="D9D9D9"/>
            </w:tcBorders>
          </w:tcPr>
          <w:p>
            <w:pPr>
              <w:jc w:val="left"/>
            </w:pPr>
            <w:r>
              <w:rPr>
                <w:rFonts w:ascii="Segoe UI" w:hAnsi="Segoe UI"/>
                <w:b/>
                <w:color w:val="1F3864"/>
                <w:sz w:val="18"/>
              </w:rPr>
              <w:t>Rice Pudding</w:t>
            </w:r>
          </w:p>
        </w:tc>
        <w:tc>
          <w:tcPr>
            <w:tcW w:type="dxa" w:w="2160"/>
            <w:shd w:val="clear" w:color="auto" w:fill="F2F6FC"/>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Vegetarian</w:t>
            </w:r>
          </w:p>
        </w:tc>
        <w:tc>
          <w:tcPr>
            <w:tcW w:type="dxa" w:w="2160"/>
            <w:shd w:val="clear" w:color="auto" w:fill="F2F6FC"/>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57</w:t>
            </w:r>
          </w:p>
        </w:tc>
        <w:tc>
          <w:tcPr>
            <w:tcW w:type="dxa" w:w="2160"/>
            <w:shd w:val="clear" w:color="auto" w:fill="F2F6FC"/>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Roz Bel Laban: Short-grain rice cooked in whole cow's milk and ashta cream.</w:t>
            </w:r>
          </w:p>
        </w:tc>
      </w:tr>
      <w:tr>
        <w:tc>
          <w:tcPr>
            <w:tcW w:type="dxa" w:w="2160"/>
            <w:shd w:val="clear" w:color="auto" w:fill="FFFFFF"/>
            <w:tcBorders>
              <w:top w:val="single" w:sz="4" w:space="0" w:color="D9D9D9"/>
              <w:left w:val="single" w:sz="4" w:space="0" w:color="D9D9D9"/>
              <w:bottom w:val="single" w:sz="4" w:space="0" w:color="D9D9D9"/>
              <w:right w:val="single" w:sz="4" w:space="0" w:color="D9D9D9"/>
            </w:tcBorders>
          </w:tcPr>
          <w:p>
            <w:pPr>
              <w:jc w:val="left"/>
            </w:pPr>
            <w:r>
              <w:rPr>
                <w:rFonts w:ascii="Segoe UI" w:hAnsi="Segoe UI"/>
                <w:b/>
                <w:color w:val="1F3864"/>
                <w:sz w:val="18"/>
              </w:rPr>
              <w:t>Pistachio Sweet</w:t>
            </w:r>
          </w:p>
        </w:tc>
        <w:tc>
          <w:tcPr>
            <w:tcW w:type="dxa" w:w="2160"/>
            <w:shd w:val="clear" w:color="auto" w:fill="FFFFFF"/>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Vegetarian</w:t>
            </w:r>
          </w:p>
        </w:tc>
        <w:tc>
          <w:tcPr>
            <w:tcW w:type="dxa" w:w="2160"/>
            <w:shd w:val="clear" w:color="auto" w:fill="FFFFFF"/>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57</w:t>
            </w:r>
          </w:p>
        </w:tc>
        <w:tc>
          <w:tcPr>
            <w:tcW w:type="dxa" w:w="2160"/>
            <w:shd w:val="clear" w:color="auto" w:fill="FFFFFF"/>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Halawet el-Jibn / Mafroukeh: Contains sweet cheese, ashta, and clarified butter.</w:t>
            </w:r>
          </w:p>
        </w:tc>
      </w:tr>
      <w:tr>
        <w:tc>
          <w:tcPr>
            <w:tcW w:type="dxa" w:w="2160"/>
            <w:shd w:val="clear" w:color="auto" w:fill="F2F6FC"/>
            <w:tcBorders>
              <w:top w:val="single" w:sz="4" w:space="0" w:color="D9D9D9"/>
              <w:left w:val="single" w:sz="4" w:space="0" w:color="D9D9D9"/>
              <w:bottom w:val="single" w:sz="4" w:space="0" w:color="D9D9D9"/>
              <w:right w:val="single" w:sz="4" w:space="0" w:color="D9D9D9"/>
            </w:tcBorders>
          </w:tcPr>
          <w:p>
            <w:pPr>
              <w:jc w:val="left"/>
            </w:pPr>
            <w:r>
              <w:rPr>
                <w:rFonts w:ascii="Segoe UI" w:hAnsi="Segoe UI"/>
                <w:b/>
                <w:color w:val="1F3864"/>
                <w:sz w:val="18"/>
              </w:rPr>
              <w:t>Pistachio Tamriya</w:t>
            </w:r>
          </w:p>
        </w:tc>
        <w:tc>
          <w:tcPr>
            <w:tcW w:type="dxa" w:w="2160"/>
            <w:shd w:val="clear" w:color="auto" w:fill="F2F6FC"/>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Vegetarian</w:t>
            </w:r>
          </w:p>
        </w:tc>
        <w:tc>
          <w:tcPr>
            <w:tcW w:type="dxa" w:w="2160"/>
            <w:shd w:val="clear" w:color="auto" w:fill="F2F6FC"/>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21</w:t>
            </w:r>
          </w:p>
        </w:tc>
        <w:tc>
          <w:tcPr>
            <w:tcW w:type="dxa" w:w="2160"/>
            <w:shd w:val="clear" w:color="auto" w:fill="F2F6FC"/>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Date confection pan-roasted in clarified butter (samneh / ghee).</w:t>
            </w:r>
          </w:p>
        </w:tc>
      </w:tr>
      <w:tr>
        <w:tc>
          <w:tcPr>
            <w:tcW w:type="dxa" w:w="2160"/>
            <w:shd w:val="clear" w:color="auto" w:fill="FFFFFF"/>
            <w:tcBorders>
              <w:top w:val="single" w:sz="4" w:space="0" w:color="D9D9D9"/>
              <w:left w:val="single" w:sz="4" w:space="0" w:color="D9D9D9"/>
              <w:bottom w:val="single" w:sz="4" w:space="0" w:color="D9D9D9"/>
              <w:right w:val="single" w:sz="4" w:space="0" w:color="D9D9D9"/>
            </w:tcBorders>
          </w:tcPr>
          <w:p>
            <w:pPr>
              <w:jc w:val="left"/>
            </w:pPr>
            <w:r>
              <w:rPr>
                <w:rFonts w:ascii="Segoe UI" w:hAnsi="Segoe UI"/>
                <w:b/>
                <w:color w:val="1F3864"/>
                <w:sz w:val="18"/>
              </w:rPr>
              <w:t>Tamriya</w:t>
            </w:r>
          </w:p>
        </w:tc>
        <w:tc>
          <w:tcPr>
            <w:tcW w:type="dxa" w:w="2160"/>
            <w:shd w:val="clear" w:color="auto" w:fill="FFFFFF"/>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Vegetarian</w:t>
            </w:r>
          </w:p>
        </w:tc>
        <w:tc>
          <w:tcPr>
            <w:tcW w:type="dxa" w:w="2160"/>
            <w:shd w:val="clear" w:color="auto" w:fill="FFFFFF"/>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13</w:t>
            </w:r>
          </w:p>
        </w:tc>
        <w:tc>
          <w:tcPr>
            <w:tcW w:type="dxa" w:w="2160"/>
            <w:shd w:val="clear" w:color="auto" w:fill="FFFFFF"/>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Authentic Saudi date confection pan-roasted in samneh (animal butterfat).</w:t>
            </w:r>
          </w:p>
        </w:tc>
      </w:tr>
    </w:tbl>
    <w:p/>
    <w:p>
      <w:pPr>
        <w:pStyle w:val="Heading1"/>
        <w:jc w:val="left"/>
      </w:pPr>
      <w:r>
        <w:rPr>
          <w:rFonts w:ascii="Segoe UI" w:hAnsi="Segoe UI"/>
          <w:color w:val="1F3864"/>
        </w:rPr>
        <w:t>3. Benchmark Visualizations &amp; Comparative Performance</w:t>
      </w:r>
    </w:p>
    <w:p>
      <w:pPr>
        <w:jc w:val="center"/>
      </w:pPr>
    </w:p>
    <w:p>
      <w:r>
        <w:drawing>
          <wp:inline xmlns:a="http://schemas.openxmlformats.org/drawingml/2006/main" xmlns:pic="http://schemas.openxmlformats.org/drawingml/2006/picture">
            <wp:extent cx="5669280" cy="2639596"/>
            <wp:docPr id="1" name="Picture 1"/>
            <wp:cNvGraphicFramePr>
              <a:graphicFrameLocks noChangeAspect="1"/>
            </wp:cNvGraphicFramePr>
            <a:graphic>
              <a:graphicData uri="http://schemas.openxmlformats.org/drawingml/2006/picture">
                <pic:pic>
                  <pic:nvPicPr>
                    <pic:cNvPr id="0" name="vegan_veg_restaurant_accuracy.png"/>
                    <pic:cNvPicPr/>
                  </pic:nvPicPr>
                  <pic:blipFill>
                    <a:blip r:embed="rId9"/>
                    <a:stretch>
                      <a:fillRect/>
                    </a:stretch>
                  </pic:blipFill>
                  <pic:spPr>
                    <a:xfrm>
                      <a:off x="0" y="0"/>
                      <a:ext cx="5669280" cy="2639596"/>
                    </a:xfrm>
                    <a:prstGeom prst="rect"/>
                  </pic:spPr>
                </pic:pic>
              </a:graphicData>
            </a:graphic>
          </wp:inline>
        </w:drawing>
      </w:r>
    </w:p>
    <w:p>
      <w:pPr>
        <w:jc w:val="center"/>
      </w:pPr>
      <w:r>
        <w:rPr>
          <w:i/>
          <w:color w:val="595959"/>
          <w:sz w:val="18"/>
        </w:rPr>
        <w:t>Figure 1 — Real-World Arabic Restaurant Test: Uncropped Baseline vs. YOLOv8-Seg Cropping (+12.50% Jump)</w:t>
      </w:r>
    </w:p>
    <w:p/>
    <w:p>
      <w:pPr>
        <w:jc w:val="center"/>
      </w:pPr>
    </w:p>
    <w:p>
      <w:r>
        <w:drawing>
          <wp:inline xmlns:a="http://schemas.openxmlformats.org/drawingml/2006/main" xmlns:pic="http://schemas.openxmlformats.org/drawingml/2006/picture">
            <wp:extent cx="5669280" cy="2883358"/>
            <wp:docPr id="2" name="Picture 2"/>
            <wp:cNvGraphicFramePr>
              <a:graphicFrameLocks noChangeAspect="1"/>
            </wp:cNvGraphicFramePr>
            <a:graphic>
              <a:graphicData uri="http://schemas.openxmlformats.org/drawingml/2006/picture">
                <pic:pic>
                  <pic:nvPicPr>
                    <pic:cNvPr id="0" name="vegan_veg_confusion_matrix.png"/>
                    <pic:cNvPicPr/>
                  </pic:nvPicPr>
                  <pic:blipFill>
                    <a:blip r:embed="rId10"/>
                    <a:stretch>
                      <a:fillRect/>
                    </a:stretch>
                  </pic:blipFill>
                  <pic:spPr>
                    <a:xfrm>
                      <a:off x="0" y="0"/>
                      <a:ext cx="5669280" cy="2883358"/>
                    </a:xfrm>
                    <a:prstGeom prst="rect"/>
                  </pic:spPr>
                </pic:pic>
              </a:graphicData>
            </a:graphic>
          </wp:inline>
        </w:drawing>
      </w:r>
    </w:p>
    <w:p>
      <w:pPr>
        <w:jc w:val="center"/>
      </w:pPr>
      <w:r>
        <w:rPr>
          <w:i/>
          <w:color w:val="595959"/>
          <w:sz w:val="18"/>
        </w:rPr>
        <w:t>Figure 2 — Held-Out Test Confusion Matrices: Baseline vs. YOLOv8-Seg Cropped</w:t>
      </w:r>
    </w:p>
    <w:p/>
    <w:p>
      <w:pPr>
        <w:jc w:val="center"/>
      </w:pPr>
    </w:p>
    <w:p>
      <w:r>
        <w:drawing>
          <wp:inline xmlns:a="http://schemas.openxmlformats.org/drawingml/2006/main" xmlns:pic="http://schemas.openxmlformats.org/drawingml/2006/picture">
            <wp:extent cx="5486400" cy="2286000"/>
            <wp:docPr id="3" name="Picture 3"/>
            <wp:cNvGraphicFramePr>
              <a:graphicFrameLocks noChangeAspect="1"/>
            </wp:cNvGraphicFramePr>
            <a:graphic>
              <a:graphicData uri="http://schemas.openxmlformats.org/drawingml/2006/picture">
                <pic:pic>
                  <pic:nvPicPr>
                    <pic:cNvPr id="0" name="vegan_veg_training_curves.png"/>
                    <pic:cNvPicPr/>
                  </pic:nvPicPr>
                  <pic:blipFill>
                    <a:blip r:embed="rId11"/>
                    <a:stretch>
                      <a:fillRect/>
                    </a:stretch>
                  </pic:blipFill>
                  <pic:spPr>
                    <a:xfrm>
                      <a:off x="0" y="0"/>
                      <a:ext cx="5486400" cy="2286000"/>
                    </a:xfrm>
                    <a:prstGeom prst="rect"/>
                  </pic:spPr>
                </pic:pic>
              </a:graphicData>
            </a:graphic>
          </wp:inline>
        </w:drawing>
      </w:r>
    </w:p>
    <w:p>
      <w:pPr>
        <w:jc w:val="center"/>
      </w:pPr>
      <w:r>
        <w:rPr>
          <w:i/>
          <w:color w:val="595959"/>
          <w:sz w:val="18"/>
        </w:rPr>
        <w:t>Figure 3 — Two-Stage Transfer Learning Convergence Curves (AdamW + Cosine Annealing on Segmented Crops)</w:t>
      </w:r>
    </w:p>
    <w:p/>
    <w:p>
      <w:pPr>
        <w:pStyle w:val="Heading1"/>
        <w:jc w:val="left"/>
      </w:pPr>
      <w:r>
        <w:rPr>
          <w:rFonts w:ascii="Segoe UI" w:hAnsi="Segoe UI"/>
          <w:color w:val="1F3864"/>
        </w:rPr>
        <w:t>4. Real-World Restaurant Test Breakdown (24 Unseen Photos)</w:t>
      </w:r>
    </w:p>
    <w:p>
      <w:pPr>
        <w:spacing w:line="276" w:lineRule="auto" w:after="120"/>
      </w:pPr>
      <w:r>
        <w:rPr>
          <w:rFonts w:ascii="Segoe UI" w:hAnsi="Segoe UI"/>
          <w:color w:val="333333"/>
          <w:sz w:val="20"/>
        </w:rPr>
        <w:t>The model was benchmarked against the external Arabic restaurant test set. Below is the per-dish accuracy before and after YOLOv8-Seg polygon cropping:</w:t>
      </w:r>
    </w:p>
    <w:tbl>
      <w:tblPr>
        <w:tblW w:type="auto" w:w="0"/>
        <w:jc w:val="center"/>
        <w:tblLayout w:type="fixed"/>
        <w:tblLook w:firstColumn="1" w:firstRow="1" w:lastColumn="0" w:lastRow="0" w:noHBand="0" w:noVBand="1" w:val="04A0"/>
      </w:tblPr>
      <w:tblGrid>
        <w:gridCol w:w="1728"/>
        <w:gridCol w:w="1728"/>
        <w:gridCol w:w="1728"/>
        <w:gridCol w:w="1728"/>
        <w:gridCol w:w="1728"/>
      </w:tblGrid>
      <w:tr>
        <w:tc>
          <w:tcPr>
            <w:tcW w:type="dxa" w:w="1728"/>
            <w:shd w:val="clear" w:color="auto" w:fill="1F3864"/>
            <w:tcBorders>
              <w:top w:val="single" w:sz="4" w:space="0" w:color="D9D9D9"/>
              <w:left w:val="single" w:sz="4" w:space="0" w:color="D9D9D9"/>
              <w:bottom w:val="single" w:sz="4" w:space="0" w:color="D9D9D9"/>
              <w:right w:val="single" w:sz="4" w:space="0" w:color="D9D9D9"/>
            </w:tcBorders>
          </w:tcPr>
          <w:p>
            <w:pPr>
              <w:jc w:val="center"/>
            </w:pPr>
            <w:r>
              <w:rPr>
                <w:rFonts w:ascii="Segoe UI" w:hAnsi="Segoe UI"/>
                <w:b/>
                <w:color w:val="FFFFFF"/>
                <w:sz w:val="19"/>
              </w:rPr>
              <w:t>Restaurant Dish</w:t>
            </w:r>
          </w:p>
        </w:tc>
        <w:tc>
          <w:tcPr>
            <w:tcW w:type="dxa" w:w="1728"/>
            <w:shd w:val="clear" w:color="auto" w:fill="1F3864"/>
            <w:tcBorders>
              <w:top w:val="single" w:sz="4" w:space="0" w:color="D9D9D9"/>
              <w:left w:val="single" w:sz="4" w:space="0" w:color="D9D9D9"/>
              <w:bottom w:val="single" w:sz="4" w:space="0" w:color="D9D9D9"/>
              <w:right w:val="single" w:sz="4" w:space="0" w:color="D9D9D9"/>
            </w:tcBorders>
          </w:tcPr>
          <w:p>
            <w:pPr>
              <w:jc w:val="center"/>
            </w:pPr>
            <w:r>
              <w:rPr>
                <w:rFonts w:ascii="Segoe UI" w:hAnsi="Segoe UI"/>
                <w:b/>
                <w:color w:val="FFFFFF"/>
                <w:sz w:val="19"/>
              </w:rPr>
              <w:t>Ground Truth</w:t>
            </w:r>
          </w:p>
        </w:tc>
        <w:tc>
          <w:tcPr>
            <w:tcW w:type="dxa" w:w="1728"/>
            <w:shd w:val="clear" w:color="auto" w:fill="1F3864"/>
            <w:tcBorders>
              <w:top w:val="single" w:sz="4" w:space="0" w:color="D9D9D9"/>
              <w:left w:val="single" w:sz="4" w:space="0" w:color="D9D9D9"/>
              <w:bottom w:val="single" w:sz="4" w:space="0" w:color="D9D9D9"/>
              <w:right w:val="single" w:sz="4" w:space="0" w:color="D9D9D9"/>
            </w:tcBorders>
          </w:tcPr>
          <w:p>
            <w:pPr>
              <w:jc w:val="center"/>
            </w:pPr>
            <w:r>
              <w:rPr>
                <w:rFonts w:ascii="Segoe UI" w:hAnsi="Segoe UI"/>
                <w:b/>
                <w:color w:val="FFFFFF"/>
                <w:sz w:val="19"/>
              </w:rPr>
              <w:t>Baseline Acc.</w:t>
            </w:r>
          </w:p>
        </w:tc>
        <w:tc>
          <w:tcPr>
            <w:tcW w:type="dxa" w:w="1728"/>
            <w:shd w:val="clear" w:color="auto" w:fill="1F3864"/>
            <w:tcBorders>
              <w:top w:val="single" w:sz="4" w:space="0" w:color="D9D9D9"/>
              <w:left w:val="single" w:sz="4" w:space="0" w:color="D9D9D9"/>
              <w:bottom w:val="single" w:sz="4" w:space="0" w:color="D9D9D9"/>
              <w:right w:val="single" w:sz="4" w:space="0" w:color="D9D9D9"/>
            </w:tcBorders>
          </w:tcPr>
          <w:p>
            <w:pPr>
              <w:jc w:val="center"/>
            </w:pPr>
            <w:r>
              <w:rPr>
                <w:rFonts w:ascii="Segoe UI" w:hAnsi="Segoe UI"/>
                <w:b/>
                <w:color w:val="FFFFFF"/>
                <w:sz w:val="19"/>
              </w:rPr>
              <w:t>YOLOv8-Seg Acc.</w:t>
            </w:r>
          </w:p>
        </w:tc>
        <w:tc>
          <w:tcPr>
            <w:tcW w:type="dxa" w:w="1728"/>
            <w:shd w:val="clear" w:color="auto" w:fill="1F3864"/>
            <w:tcBorders>
              <w:top w:val="single" w:sz="4" w:space="0" w:color="D9D9D9"/>
              <w:left w:val="single" w:sz="4" w:space="0" w:color="D9D9D9"/>
              <w:bottom w:val="single" w:sz="4" w:space="0" w:color="D9D9D9"/>
              <w:right w:val="single" w:sz="4" w:space="0" w:color="D9D9D9"/>
            </w:tcBorders>
          </w:tcPr>
          <w:p>
            <w:pPr>
              <w:jc w:val="center"/>
            </w:pPr>
            <w:r>
              <w:rPr>
                <w:rFonts w:ascii="Segoe UI" w:hAnsi="Segoe UI"/>
                <w:b/>
                <w:color w:val="FFFFFF"/>
                <w:sz w:val="19"/>
              </w:rPr>
              <w:t>Culinary Analysis &amp; Error Recovery</w:t>
            </w:r>
          </w:p>
        </w:tc>
      </w:tr>
      <w:tr>
        <w:tc>
          <w:tcPr>
            <w:tcW w:type="dxa" w:w="1728"/>
            <w:shd w:val="clear" w:color="auto" w:fill="FFFFFF"/>
            <w:tcBorders>
              <w:top w:val="single" w:sz="4" w:space="0" w:color="D9D9D9"/>
              <w:left w:val="single" w:sz="4" w:space="0" w:color="D9D9D9"/>
              <w:bottom w:val="single" w:sz="4" w:space="0" w:color="D9D9D9"/>
              <w:right w:val="single" w:sz="4" w:space="0" w:color="D9D9D9"/>
            </w:tcBorders>
          </w:tcPr>
          <w:p>
            <w:pPr>
              <w:jc w:val="left"/>
            </w:pPr>
            <w:r>
              <w:rPr>
                <w:rFonts w:ascii="Segoe UI" w:hAnsi="Segoe UI"/>
                <w:b/>
                <w:color w:val="1F3864"/>
                <w:sz w:val="18"/>
              </w:rPr>
              <w:t>Hummus</w:t>
            </w:r>
          </w:p>
        </w:tc>
        <w:tc>
          <w:tcPr>
            <w:tcW w:type="dxa" w:w="1728"/>
            <w:shd w:val="clear" w:color="auto" w:fill="FFFFFF"/>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Vegan</w:t>
            </w:r>
          </w:p>
        </w:tc>
        <w:tc>
          <w:tcPr>
            <w:tcW w:type="dxa" w:w="1728"/>
            <w:shd w:val="clear" w:color="auto" w:fill="FFFFFF"/>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5 / 5 (100%)</w:t>
            </w:r>
          </w:p>
        </w:tc>
        <w:tc>
          <w:tcPr>
            <w:tcW w:type="dxa" w:w="1728"/>
            <w:shd w:val="clear" w:color="auto" w:fill="FFFFFF"/>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5 / 5 (100%)</w:t>
            </w:r>
          </w:p>
        </w:tc>
        <w:tc>
          <w:tcPr>
            <w:tcW w:type="dxa" w:w="1728"/>
            <w:shd w:val="clear" w:color="auto" w:fill="FFFFFF"/>
            <w:tcBorders>
              <w:top w:val="single" w:sz="4" w:space="0" w:color="D9D9D9"/>
              <w:left w:val="single" w:sz="4" w:space="0" w:color="D9D9D9"/>
              <w:bottom w:val="single" w:sz="4" w:space="0" w:color="D9D9D9"/>
              <w:right w:val="single" w:sz="4" w:space="0" w:color="D9D9D9"/>
            </w:tcBorders>
          </w:tcPr>
          <w:p>
            <w:pPr>
              <w:jc w:val="left"/>
            </w:pPr>
            <w:r>
              <w:rPr>
                <w:rFonts w:ascii="Segoe UI" w:hAnsi="Segoe UI"/>
                <w:color w:val="333333"/>
                <w:sz w:val="18"/>
              </w:rPr>
              <w:t>Perfect plant-based legume dip recognition in both modes.</w:t>
            </w:r>
          </w:p>
        </w:tc>
      </w:tr>
      <w:tr>
        <w:tc>
          <w:tcPr>
            <w:tcW w:type="dxa" w:w="1728"/>
            <w:shd w:val="clear" w:color="auto" w:fill="F2F6FC"/>
            <w:tcBorders>
              <w:top w:val="single" w:sz="4" w:space="0" w:color="D9D9D9"/>
              <w:left w:val="single" w:sz="4" w:space="0" w:color="D9D9D9"/>
              <w:bottom w:val="single" w:sz="4" w:space="0" w:color="D9D9D9"/>
              <w:right w:val="single" w:sz="4" w:space="0" w:color="D9D9D9"/>
            </w:tcBorders>
          </w:tcPr>
          <w:p>
            <w:pPr>
              <w:jc w:val="left"/>
            </w:pPr>
            <w:r>
              <w:rPr>
                <w:rFonts w:ascii="Segoe UI" w:hAnsi="Segoe UI"/>
                <w:b/>
                <w:color w:val="1F3864"/>
                <w:sz w:val="18"/>
              </w:rPr>
              <w:t>Okra Tagine</w:t>
            </w:r>
          </w:p>
        </w:tc>
        <w:tc>
          <w:tcPr>
            <w:tcW w:type="dxa" w:w="1728"/>
            <w:shd w:val="clear" w:color="auto" w:fill="F2F6FC"/>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Vegan</w:t>
            </w:r>
          </w:p>
        </w:tc>
        <w:tc>
          <w:tcPr>
            <w:tcW w:type="dxa" w:w="1728"/>
            <w:shd w:val="clear" w:color="auto" w:fill="F2F6FC"/>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4 / 4 (100%)</w:t>
            </w:r>
          </w:p>
        </w:tc>
        <w:tc>
          <w:tcPr>
            <w:tcW w:type="dxa" w:w="1728"/>
            <w:shd w:val="clear" w:color="auto" w:fill="F2F6FC"/>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4 / 4 (100%)</w:t>
            </w:r>
          </w:p>
        </w:tc>
        <w:tc>
          <w:tcPr>
            <w:tcW w:type="dxa" w:w="1728"/>
            <w:shd w:val="clear" w:color="auto" w:fill="F2F6FC"/>
            <w:tcBorders>
              <w:top w:val="single" w:sz="4" w:space="0" w:color="D9D9D9"/>
              <w:left w:val="single" w:sz="4" w:space="0" w:color="D9D9D9"/>
              <w:bottom w:val="single" w:sz="4" w:space="0" w:color="D9D9D9"/>
              <w:right w:val="single" w:sz="4" w:space="0" w:color="D9D9D9"/>
            </w:tcBorders>
          </w:tcPr>
          <w:p>
            <w:pPr>
              <w:jc w:val="left"/>
            </w:pPr>
            <w:r>
              <w:rPr>
                <w:rFonts w:ascii="Segoe UI" w:hAnsi="Segoe UI"/>
                <w:color w:val="333333"/>
                <w:sz w:val="18"/>
              </w:rPr>
              <w:t>Accurately recognizes olive-oil vegetable stew across all lighting.</w:t>
            </w:r>
          </w:p>
        </w:tc>
      </w:tr>
      <w:tr>
        <w:tc>
          <w:tcPr>
            <w:tcW w:type="dxa" w:w="1728"/>
            <w:shd w:val="clear" w:color="auto" w:fill="FFFFFF"/>
            <w:tcBorders>
              <w:top w:val="single" w:sz="4" w:space="0" w:color="D9D9D9"/>
              <w:left w:val="single" w:sz="4" w:space="0" w:color="D9D9D9"/>
              <w:bottom w:val="single" w:sz="4" w:space="0" w:color="D9D9D9"/>
              <w:right w:val="single" w:sz="4" w:space="0" w:color="D9D9D9"/>
            </w:tcBorders>
          </w:tcPr>
          <w:p>
            <w:pPr>
              <w:jc w:val="left"/>
            </w:pPr>
            <w:r>
              <w:rPr>
                <w:rFonts w:ascii="Segoe UI" w:hAnsi="Segoe UI"/>
                <w:b/>
                <w:color w:val="1F3864"/>
                <w:sz w:val="18"/>
              </w:rPr>
              <w:t>Tamees Bread</w:t>
            </w:r>
          </w:p>
        </w:tc>
        <w:tc>
          <w:tcPr>
            <w:tcW w:type="dxa" w:w="1728"/>
            <w:shd w:val="clear" w:color="auto" w:fill="FFFFFF"/>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Vegan</w:t>
            </w:r>
          </w:p>
        </w:tc>
        <w:tc>
          <w:tcPr>
            <w:tcW w:type="dxa" w:w="1728"/>
            <w:shd w:val="clear" w:color="auto" w:fill="FFFFFF"/>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5 / 5 (100%)</w:t>
            </w:r>
          </w:p>
        </w:tc>
        <w:tc>
          <w:tcPr>
            <w:tcW w:type="dxa" w:w="1728"/>
            <w:shd w:val="clear" w:color="auto" w:fill="FFFFFF"/>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5 / 5 (100%)</w:t>
            </w:r>
          </w:p>
        </w:tc>
        <w:tc>
          <w:tcPr>
            <w:tcW w:type="dxa" w:w="1728"/>
            <w:shd w:val="clear" w:color="auto" w:fill="FFFFFF"/>
            <w:tcBorders>
              <w:top w:val="single" w:sz="4" w:space="0" w:color="D9D9D9"/>
              <w:left w:val="single" w:sz="4" w:space="0" w:color="D9D9D9"/>
              <w:bottom w:val="single" w:sz="4" w:space="0" w:color="D9D9D9"/>
              <w:right w:val="single" w:sz="4" w:space="0" w:color="D9D9D9"/>
            </w:tcBorders>
          </w:tcPr>
          <w:p>
            <w:pPr>
              <w:jc w:val="left"/>
            </w:pPr>
            <w:r>
              <w:rPr>
                <w:rFonts w:ascii="Segoe UI" w:hAnsi="Segoe UI"/>
                <w:color w:val="333333"/>
                <w:sz w:val="18"/>
              </w:rPr>
              <w:t>Perfect recognition of Saudi tandoor flatbread without dairy.</w:t>
            </w:r>
          </w:p>
        </w:tc>
      </w:tr>
      <w:tr>
        <w:tc>
          <w:tcPr>
            <w:tcW w:type="dxa" w:w="1728"/>
            <w:shd w:val="clear" w:color="auto" w:fill="F2F6FC"/>
            <w:tcBorders>
              <w:top w:val="single" w:sz="4" w:space="0" w:color="D9D9D9"/>
              <w:left w:val="single" w:sz="4" w:space="0" w:color="D9D9D9"/>
              <w:bottom w:val="single" w:sz="4" w:space="0" w:color="D9D9D9"/>
              <w:right w:val="single" w:sz="4" w:space="0" w:color="D9D9D9"/>
            </w:tcBorders>
          </w:tcPr>
          <w:p>
            <w:pPr>
              <w:jc w:val="left"/>
            </w:pPr>
            <w:r>
              <w:rPr>
                <w:rFonts w:ascii="Segoe UI" w:hAnsi="Segoe UI"/>
                <w:b/>
                <w:color w:val="1F3864"/>
                <w:sz w:val="18"/>
              </w:rPr>
              <w:t>Cheese Fatayer</w:t>
            </w:r>
          </w:p>
        </w:tc>
        <w:tc>
          <w:tcPr>
            <w:tcW w:type="dxa" w:w="1728"/>
            <w:shd w:val="clear" w:color="auto" w:fill="F2F6FC"/>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Vegetarian</w:t>
            </w:r>
          </w:p>
        </w:tc>
        <w:tc>
          <w:tcPr>
            <w:tcW w:type="dxa" w:w="1728"/>
            <w:shd w:val="clear" w:color="auto" w:fill="F2F6FC"/>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4 / 5 (80%)</w:t>
            </w:r>
          </w:p>
        </w:tc>
        <w:tc>
          <w:tcPr>
            <w:tcW w:type="dxa" w:w="1728"/>
            <w:shd w:val="clear" w:color="auto" w:fill="F2F6FC"/>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4 / 5 (80%)</w:t>
            </w:r>
          </w:p>
        </w:tc>
        <w:tc>
          <w:tcPr>
            <w:tcW w:type="dxa" w:w="1728"/>
            <w:shd w:val="clear" w:color="auto" w:fill="F2F6FC"/>
            <w:tcBorders>
              <w:top w:val="single" w:sz="4" w:space="0" w:color="D9D9D9"/>
              <w:left w:val="single" w:sz="4" w:space="0" w:color="D9D9D9"/>
              <w:bottom w:val="single" w:sz="4" w:space="0" w:color="D9D9D9"/>
              <w:right w:val="single" w:sz="4" w:space="0" w:color="D9D9D9"/>
            </w:tcBorders>
          </w:tcPr>
          <w:p>
            <w:pPr>
              <w:jc w:val="left"/>
            </w:pPr>
            <w:r>
              <w:rPr>
                <w:rFonts w:ascii="Segoe UI" w:hAnsi="Segoe UI"/>
                <w:color w:val="333333"/>
                <w:sz w:val="18"/>
              </w:rPr>
              <w:t>Detects dairy cheese stuffing; 1 pastry misclassified as vegan.</w:t>
            </w:r>
          </w:p>
        </w:tc>
      </w:tr>
      <w:tr>
        <w:tc>
          <w:tcPr>
            <w:tcW w:type="dxa" w:w="1728"/>
            <w:shd w:val="clear" w:color="auto" w:fill="FFFFFF"/>
            <w:tcBorders>
              <w:top w:val="single" w:sz="4" w:space="0" w:color="D9D9D9"/>
              <w:left w:val="single" w:sz="4" w:space="0" w:color="D9D9D9"/>
              <w:bottom w:val="single" w:sz="4" w:space="0" w:color="D9D9D9"/>
              <w:right w:val="single" w:sz="4" w:space="0" w:color="D9D9D9"/>
            </w:tcBorders>
          </w:tcPr>
          <w:p>
            <w:pPr>
              <w:jc w:val="left"/>
            </w:pPr>
            <w:r>
              <w:rPr>
                <w:rFonts w:ascii="Segoe UI" w:hAnsi="Segoe UI"/>
                <w:b/>
                <w:color w:val="1F3864"/>
                <w:sz w:val="18"/>
              </w:rPr>
              <w:t>Za’atar Manaqish</w:t>
            </w:r>
          </w:p>
        </w:tc>
        <w:tc>
          <w:tcPr>
            <w:tcW w:type="dxa" w:w="1728"/>
            <w:shd w:val="clear" w:color="auto" w:fill="FFFFFF"/>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Vegan</w:t>
            </w:r>
          </w:p>
        </w:tc>
        <w:tc>
          <w:tcPr>
            <w:tcW w:type="dxa" w:w="1728"/>
            <w:shd w:val="clear" w:color="auto" w:fill="FFFFFF"/>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2 / 5 (40%)</w:t>
            </w:r>
          </w:p>
        </w:tc>
        <w:tc>
          <w:tcPr>
            <w:tcW w:type="dxa" w:w="1728"/>
            <w:shd w:val="clear" w:color="auto" w:fill="FFFFFF"/>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5 / 5 (100%)</w:t>
            </w:r>
          </w:p>
        </w:tc>
        <w:tc>
          <w:tcPr>
            <w:tcW w:type="dxa" w:w="1728"/>
            <w:shd w:val="clear" w:color="auto" w:fill="FFFFFF"/>
            <w:tcBorders>
              <w:top w:val="single" w:sz="4" w:space="0" w:color="D9D9D9"/>
              <w:left w:val="single" w:sz="4" w:space="0" w:color="D9D9D9"/>
              <w:bottom w:val="single" w:sz="4" w:space="0" w:color="D9D9D9"/>
              <w:right w:val="single" w:sz="4" w:space="0" w:color="D9D9D9"/>
            </w:tcBorders>
          </w:tcPr>
          <w:p>
            <w:pPr>
              <w:jc w:val="left"/>
            </w:pPr>
            <w:r>
              <w:rPr>
                <w:rFonts w:ascii="Segoe UI" w:hAnsi="Segoe UI"/>
                <w:color w:val="333333"/>
                <w:sz w:val="18"/>
              </w:rPr>
              <w:t>+60% GAIN. Mask isolates dark thyme/oil layer, removing cheese false positive.</w:t>
            </w:r>
          </w:p>
        </w:tc>
      </w:tr>
      <w:tr>
        <w:tc>
          <w:tcPr>
            <w:tcW w:type="dxa" w:w="1728"/>
            <w:shd w:val="clear" w:color="auto" w:fill="F2F6FC"/>
            <w:tcBorders>
              <w:top w:val="single" w:sz="4" w:space="0" w:color="D9D9D9"/>
              <w:left w:val="single" w:sz="4" w:space="0" w:color="D9D9D9"/>
              <w:bottom w:val="single" w:sz="4" w:space="0" w:color="D9D9D9"/>
              <w:right w:val="single" w:sz="4" w:space="0" w:color="D9D9D9"/>
            </w:tcBorders>
          </w:tcPr>
          <w:p>
            <w:pPr>
              <w:jc w:val="left"/>
            </w:pPr>
            <w:r>
              <w:rPr>
                <w:rFonts w:ascii="Segoe UI" w:hAnsi="Segoe UI"/>
                <w:b/>
                <w:color w:val="1F3864"/>
                <w:sz w:val="18"/>
              </w:rPr>
              <w:t>OVERALL</w:t>
            </w:r>
          </w:p>
        </w:tc>
        <w:tc>
          <w:tcPr>
            <w:tcW w:type="dxa" w:w="1728"/>
            <w:shd w:val="clear" w:color="auto" w:fill="F2F6FC"/>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w:t>
            </w:r>
          </w:p>
        </w:tc>
        <w:tc>
          <w:tcPr>
            <w:tcW w:type="dxa" w:w="1728"/>
            <w:shd w:val="clear" w:color="auto" w:fill="F2F6FC"/>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20 / 24 (83.33%)</w:t>
            </w:r>
          </w:p>
        </w:tc>
        <w:tc>
          <w:tcPr>
            <w:tcW w:type="dxa" w:w="1728"/>
            <w:shd w:val="clear" w:color="auto" w:fill="F2F6FC"/>
            <w:tcBorders>
              <w:top w:val="single" w:sz="4" w:space="0" w:color="D9D9D9"/>
              <w:left w:val="single" w:sz="4" w:space="0" w:color="D9D9D9"/>
              <w:bottom w:val="single" w:sz="4" w:space="0" w:color="D9D9D9"/>
              <w:right w:val="single" w:sz="4" w:space="0" w:color="D9D9D9"/>
            </w:tcBorders>
          </w:tcPr>
          <w:p>
            <w:pPr>
              <w:jc w:val="center"/>
            </w:pPr>
            <w:r>
              <w:rPr>
                <w:rFonts w:ascii="Segoe UI" w:hAnsi="Segoe UI"/>
                <w:color w:val="333333"/>
                <w:sz w:val="18"/>
              </w:rPr>
              <w:t>23 / 24 (95.83%)</w:t>
            </w:r>
          </w:p>
        </w:tc>
        <w:tc>
          <w:tcPr>
            <w:tcW w:type="dxa" w:w="1728"/>
            <w:shd w:val="clear" w:color="auto" w:fill="F2F6FC"/>
            <w:tcBorders>
              <w:top w:val="single" w:sz="4" w:space="0" w:color="D9D9D9"/>
              <w:left w:val="single" w:sz="4" w:space="0" w:color="D9D9D9"/>
              <w:bottom w:val="single" w:sz="4" w:space="0" w:color="D9D9D9"/>
              <w:right w:val="single" w:sz="4" w:space="0" w:color="D9D9D9"/>
            </w:tcBorders>
          </w:tcPr>
          <w:p>
            <w:pPr>
              <w:jc w:val="left"/>
            </w:pPr>
            <w:r>
              <w:rPr>
                <w:rFonts w:ascii="Segoe UI" w:hAnsi="Segoe UI"/>
                <w:color w:val="333333"/>
                <w:sz w:val="18"/>
              </w:rPr>
              <w:t>+12.50% OVERALL BOOST across real-world restaurant photography.</w:t>
            </w:r>
          </w:p>
        </w:tc>
      </w:tr>
    </w:tbl>
    <w:p/>
    <w:p>
      <w:pPr>
        <w:pStyle w:val="Heading1"/>
        <w:jc w:val="left"/>
      </w:pPr>
      <w:r>
        <w:rPr>
          <w:rFonts w:ascii="Segoe UI" w:hAnsi="Segoe UI"/>
          <w:color w:val="1F3864"/>
        </w:rPr>
        <w:t>5. Standalone Package &amp; CLI Usage</w:t>
      </w:r>
    </w:p>
    <w:p>
      <w:pPr>
        <w:pStyle w:val="ListBullet"/>
        <w:spacing w:after="80"/>
      </w:pPr>
      <w:r>
        <w:rPr>
          <w:rFonts w:ascii="Segoe UI" w:hAnsi="Segoe UI"/>
          <w:b/>
          <w:color w:val="1F3864"/>
          <w:sz w:val="20"/>
        </w:rPr>
        <w:t xml:space="preserve">Package Directory: </w:t>
      </w:r>
      <w:r>
        <w:rPr>
          <w:rFonts w:ascii="Segoe UI" w:hAnsi="Segoe UI"/>
          <w:color w:val="333333"/>
          <w:sz w:val="20"/>
        </w:rPr>
        <w:t>Vegan_vs_Vegetarian_Classifier/</w:t>
      </w:r>
    </w:p>
    <w:p>
      <w:pPr>
        <w:pStyle w:val="ListBullet"/>
        <w:spacing w:after="80"/>
      </w:pPr>
      <w:r>
        <w:rPr>
          <w:rFonts w:ascii="Segoe UI" w:hAnsi="Segoe UI"/>
          <w:b/>
          <w:color w:val="1F3864"/>
          <w:sz w:val="20"/>
        </w:rPr>
        <w:t xml:space="preserve">YOLOv8-Seg Checkpoint: </w:t>
      </w:r>
      <w:r>
        <w:rPr>
          <w:rFonts w:ascii="Segoe UI" w:hAnsi="Segoe UI"/>
          <w:color w:val="333333"/>
          <w:sz w:val="20"/>
        </w:rPr>
        <w:t>Vegan_vs_Vegetarian_Classifier/checkpoints/mobilenet_v3_large_vegan_veg_yolo_seg_best.pth</w:t>
      </w:r>
    </w:p>
    <w:p>
      <w:pPr>
        <w:pStyle w:val="ListBullet"/>
        <w:spacing w:after="80"/>
      </w:pPr>
      <w:r>
        <w:rPr>
          <w:rFonts w:ascii="Segoe UI" w:hAnsi="Segoe UI"/>
          <w:b/>
          <w:color w:val="1F3864"/>
          <w:sz w:val="20"/>
        </w:rPr>
        <w:t xml:space="preserve">Baseline Checkpoint: </w:t>
      </w:r>
      <w:r>
        <w:rPr>
          <w:rFonts w:ascii="Segoe UI" w:hAnsi="Segoe UI"/>
          <w:color w:val="333333"/>
          <w:sz w:val="20"/>
        </w:rPr>
        <w:t>Vegan_vs_Vegetarian_Classifier/checkpoints/mobilenet_v3_large_vegan_veg_best.pth</w:t>
      </w:r>
    </w:p>
    <w:p>
      <w:pPr>
        <w:pStyle w:val="ListBullet"/>
        <w:spacing w:after="80"/>
      </w:pPr>
      <w:r>
        <w:rPr>
          <w:rFonts w:ascii="Segoe UI" w:hAnsi="Segoe UI"/>
          <w:b/>
          <w:color w:val="1F3864"/>
          <w:sz w:val="20"/>
        </w:rPr>
        <w:t xml:space="preserve">Inference Tool (YOLO-Seg): </w:t>
      </w:r>
      <w:r>
        <w:rPr>
          <w:rFonts w:ascii="Segoe UI" w:hAnsi="Segoe UI"/>
          <w:color w:val="333333"/>
          <w:sz w:val="20"/>
        </w:rPr>
        <w:t>.venv/bin/python Vegan_vs_Vegetarian_Classifier/scripts/predict.py --image &lt;path&gt; --yolo_seg</w:t>
      </w:r>
    </w:p>
    <w:p>
      <w:pPr>
        <w:pStyle w:val="ListBullet"/>
        <w:spacing w:after="80"/>
      </w:pPr>
      <w:r>
        <w:rPr>
          <w:rFonts w:ascii="Segoe UI" w:hAnsi="Segoe UI"/>
          <w:b/>
          <w:color w:val="1F3864"/>
          <w:sz w:val="20"/>
        </w:rPr>
        <w:t xml:space="preserve">Inference Tool (Baseline): </w:t>
      </w:r>
      <w:r>
        <w:rPr>
          <w:rFonts w:ascii="Segoe UI" w:hAnsi="Segoe UI"/>
          <w:color w:val="333333"/>
          <w:sz w:val="20"/>
        </w:rPr>
        <w:t>.venv/bin/python Vegan_vs_Vegetarian_Classifier/scripts/predict.py --image &lt;path&gt; --baseline</w:t>
      </w:r>
    </w:p>
    <w:p>
      <w:pPr>
        <w:pStyle w:val="ListBullet"/>
        <w:spacing w:after="80"/>
      </w:pPr>
      <w:r>
        <w:rPr>
          <w:rFonts w:ascii="Segoe UI" w:hAnsi="Segoe UI"/>
          <w:b/>
          <w:color w:val="1F3864"/>
          <w:sz w:val="20"/>
        </w:rPr>
        <w:t xml:space="preserve">Restaurant Evaluator: </w:t>
      </w:r>
      <w:r>
        <w:rPr>
          <w:rFonts w:ascii="Segoe UI" w:hAnsi="Segoe UI"/>
          <w:color w:val="333333"/>
          <w:sz w:val="20"/>
        </w:rPr>
        <w:t>.venv/bin/python Vegan_vs_Vegetarian_Classifier/scripts/evaluate_restaurant.py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